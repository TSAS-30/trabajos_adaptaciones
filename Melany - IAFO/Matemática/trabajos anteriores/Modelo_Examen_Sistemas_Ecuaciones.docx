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MODELO DE EXAMEN – SISTEMAS DE ECUACIONES LINEALES</w:t>
      </w:r>
    </w:p>
    <w:p>
      <w:r>
        <w:rPr>
          <w:b/>
        </w:rPr>
        <w:t>Matemática – 4.º año</w:t>
        <w:br/>
        <w:t>Profesora: Alejandra Méndez</w:t>
        <w:br/>
        <w:t>Año: 2026</w:t>
      </w:r>
    </w:p>
    <w:p>
      <w:r>
        <w:br/>
        <w:t>Nombre y apellido: _____________________________</w:t>
      </w:r>
    </w:p>
    <w:p>
      <w:r>
        <w:t>Fecha: _____________</w:t>
      </w:r>
    </w:p>
    <w:p>
      <w:r>
        <w:rPr>
          <w:b/>
          <w:sz w:val="26"/>
        </w:rPr>
        <w:t>PARTE A – CONCEPTOS Y ANÁLISIS (20 pts)</w:t>
      </w:r>
    </w:p>
    <w:p>
      <w:pPr/>
      <w:r>
        <w:t>1) Marcá la opción correcta.</w:t>
        <w:br/>
        <w:t>Un sistema de ecuaciones es:</w:t>
        <w:br/>
        <w:br/>
        <w:t>a) Una sola ecuación con una incógnita.</w:t>
        <w:br/>
        <w:t>b) Un conjunto de ecuaciones que deben cumplirse al mismo tiempo.</w:t>
        <w:br/>
        <w:t>c) Un gráfico sin solución.</w:t>
      </w:r>
    </w:p>
    <w:p>
      <w:pPr/>
      <w:r>
        <w:t>2) Observá el sistema:</w:t>
        <w:br/>
        <w:br/>
        <w:t>x + y = 8</w:t>
        <w:br/>
        <w:t>x + y = 15</w:t>
        <w:br/>
        <w:br/>
        <w:t>a) ¿Tiene solución?</w:t>
        <w:br/>
        <w:t>b) ¿Qué tipo de sistema es?</w:t>
        <w:br/>
        <w:t>c) Explicá qué sucede si se grafica.</w:t>
      </w:r>
    </w:p>
    <w:p>
      <w:pPr/>
      <w:r>
        <w:t>3) Completa:</w:t>
        <w:br/>
        <w:br/>
        <w:t>• Si dos rectas se cruzan en un punto, el sistema es: __________________________</w:t>
        <w:br/>
        <w:t>• Si dos rectas son paralelas, el sistema es: __________________________</w:t>
        <w:br/>
        <w:t>• Si las rectas coinciden, el sistema es: __________________________</w:t>
      </w:r>
    </w:p>
    <w:p>
      <w:r>
        <w:rPr>
          <w:b/>
          <w:sz w:val="26"/>
        </w:rPr>
        <w:t>PARTE B – RESOLUCIÓN DE SISTEMAS (40 pts)</w:t>
      </w:r>
    </w:p>
    <w:p>
      <w:pPr/>
      <w:r>
        <w:t>4) Resolvé por IGUALACIÓN:</w:t>
        <w:br/>
        <w:br/>
        <w:t>3x + 2y = 16</w:t>
        <w:br/>
        <w:t>5x − y = 13</w:t>
        <w:br/>
        <w:br/>
        <w:t>Mostrá todos los pasos.</w:t>
      </w:r>
    </w:p>
    <w:p>
      <w:pPr/>
      <w:r>
        <w:t>5) Resolvé por SUSTITUCIÓN:</w:t>
        <w:br/>
        <w:br/>
        <w:t>2x + 3y = 7</w:t>
        <w:br/>
        <w:t>x − y = 2</w:t>
      </w:r>
    </w:p>
    <w:p>
      <w:pPr/>
      <w:r>
        <w:t>6) Resolvé el siguiente sistema por el método que prefieras:</w:t>
        <w:br/>
        <w:br/>
        <w:t>4x − 2y = 10</w:t>
        <w:br/>
        <w:t>x + y = 8</w:t>
      </w:r>
    </w:p>
    <w:p>
      <w:r>
        <w:rPr>
          <w:b/>
          <w:sz w:val="26"/>
        </w:rPr>
        <w:t>PARTE C – PROBLEMAS (25 pts)</w:t>
      </w:r>
    </w:p>
    <w:p>
      <w:pPr/>
      <w:r>
        <w:t>7) Problema de compras</w:t>
        <w:br/>
        <w:br/>
        <w:t>Tres cuadernos y dos lapiceras cuestan $12.000.</w:t>
        <w:br/>
        <w:t>Dos cuadernos y una lapicera cuestan $7.000.</w:t>
        <w:br/>
        <w:br/>
        <w:t>a) Planteá el sistema.</w:t>
        <w:br/>
        <w:t>b) Calculá el precio de cada artículo.</w:t>
      </w:r>
    </w:p>
    <w:p>
      <w:pPr/>
      <w:r>
        <w:t>8) Geometría</w:t>
        <w:br/>
        <w:br/>
        <w:t>El perímetro de un rectángulo es 30 cm y la base mide el doble de la altura.</w:t>
        <w:br/>
        <w:br/>
        <w:t>a) Planteá el sistema de ecuaciones.</w:t>
        <w:br/>
        <w:t>b) Calculá cuánto mide cada lado.</w:t>
      </w:r>
    </w:p>
    <w:p>
      <w:pPr/>
      <w:r>
        <w:t>9) Empresa de internet</w:t>
        <w:br/>
        <w:br/>
        <w:t>Empresa A: cobra $2000 de instalación y $1500 por mes.</w:t>
        <w:br/>
        <w:t>Empresa B: instalación gratis y $2000 por mes.</w:t>
        <w:br/>
        <w:br/>
        <w:t>a) Escribí una ecuación para cada empresa.</w:t>
        <w:br/>
        <w:t>b) ¿En qué mes costarán lo mismo?</w:t>
        <w:br/>
        <w:t>c) Si pensás usar internet durante 1 año, ¿qué empresa conviene más?</w:t>
      </w:r>
    </w:p>
    <w:p>
      <w:r>
        <w:rPr>
          <w:b/>
          <w:sz w:val="26"/>
        </w:rPr>
        <w:t>PARTE D – GRÁFICOS (15 pts)</w:t>
      </w:r>
    </w:p>
    <w:p>
      <w:pPr/>
      <w:r>
        <w:t>10) Graficá las siguientes rectas en un mismo eje cartesiano:</w:t>
        <w:br/>
        <w:br/>
        <w:t>Recta A: pasa por los puntos (0,2) y (2,6).</w:t>
        <w:br/>
        <w:t>Recta B: pasa por los puntos (0,8) y (4,0).</w:t>
        <w:br/>
        <w:br/>
        <w:t>a) Dibujá ambas rectas.</w:t>
        <w:br/>
        <w:t>b) Indicá aproximadamente el punto de intersección.</w:t>
        <w:br/>
        <w:t>c) ¿Ese punto representa la solución del sistema? Explicá.</w:t>
      </w:r>
    </w:p>
    <w:p>
      <w:r>
        <w:rPr>
          <w:b/>
          <w:sz w:val="26"/>
        </w:rPr>
        <w:t>BONUS (+5 pts)</w:t>
      </w:r>
    </w:p>
    <w:p>
      <w:pPr/>
      <w:r>
        <w:t>Un alumno resolvió así:</w:t>
        <w:br/>
        <w:br/>
        <w:t>y = x + 3</w:t>
        <w:br/>
        <w:t>y = 2x − 1</w:t>
        <w:br/>
        <w:br/>
        <w:t>Escribió:</w:t>
        <w:br/>
        <w:br/>
        <w:t>x + 3 + 2x − 1 = 0</w:t>
        <w:br/>
        <w:br/>
        <w:t>a) ¿Qué hizo mal?</w:t>
        <w:br/>
        <w:t>b) Resolvé correctamente el sistema.</w:t>
      </w:r>
    </w:p>
    <w:p>
      <w:r>
        <w:rPr>
          <w:b/>
        </w:rPr>
        <w:br/>
        <w:t>Criterios de evaluación</w:t>
      </w:r>
    </w:p>
    <w:p>
      <w:r>
        <w:t>• Procedimientos correctos.</w:t>
        <w:br/>
        <w:t>• Claridad en el desarrollo.</w:t>
        <w:br/>
        <w:t>• Interpretación de resultados.</w:t>
        <w:br/>
        <w:t>• Presentación prolija y ordenada.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