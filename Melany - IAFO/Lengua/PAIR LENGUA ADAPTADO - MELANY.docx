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BCD22" w14:textId="77777777" w:rsidR="005A33D1" w:rsidRPr="00A528AA" w:rsidRDefault="00000000">
      <w:pPr>
        <w:spacing w:after="360"/>
        <w:jc w:val="center"/>
        <w:rPr>
          <w:lang w:val="es-AR"/>
        </w:rPr>
      </w:pPr>
      <w:r w:rsidRPr="00A528AA">
        <w:rPr>
          <w:b/>
          <w:u w:val="single"/>
          <w:lang w:val="es-AR"/>
        </w:rPr>
        <w:t>ACTIVIDAD ADAPTADA DE LENGUA</w:t>
      </w:r>
    </w:p>
    <w:p w14:paraId="74C84057" w14:textId="77777777" w:rsidR="005A33D1" w:rsidRPr="00A528AA" w:rsidRDefault="00000000" w:rsidP="007B0763">
      <w:pPr>
        <w:pStyle w:val="Ttulo1"/>
        <w:rPr>
          <w:lang w:val="es-AR"/>
        </w:rPr>
      </w:pPr>
      <w:r w:rsidRPr="00A528AA">
        <w:rPr>
          <w:lang w:val="es-AR"/>
        </w:rPr>
        <w:t>ACTIVIDADES</w:t>
      </w:r>
    </w:p>
    <w:p w14:paraId="415932BB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VAMOS A CREAR UN LIBRO DE AVENTURAS SOBRE LA ODISEA.</w:t>
      </w:r>
    </w:p>
    <w:p w14:paraId="15FC03C8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TRABAJAREMOS PASO A PASO EN CLASE.</w:t>
      </w:r>
    </w:p>
    <w:p w14:paraId="0029CCF4" w14:textId="77777777" w:rsidR="005A33D1" w:rsidRPr="00A528AA" w:rsidRDefault="00000000" w:rsidP="007B0763">
      <w:pPr>
        <w:pStyle w:val="Ttulo2"/>
        <w:rPr>
          <w:lang w:val="es-AR"/>
        </w:rPr>
      </w:pPr>
      <w:r w:rsidRPr="00A528AA">
        <w:rPr>
          <w:lang w:val="es-AR"/>
        </w:rPr>
        <w:t>1. PRIMERA PÁGINA DEL LIBRO</w:t>
      </w:r>
    </w:p>
    <w:p w14:paraId="5EA85015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EN LA PRIMERA PÁGINA DEBES COLOCAR:</w:t>
      </w:r>
    </w:p>
    <w:p w14:paraId="7A150C3F" w14:textId="77777777" w:rsidR="005A33D1" w:rsidRPr="00A528AA" w:rsidRDefault="00000000" w:rsidP="007B0763">
      <w:pPr>
        <w:pStyle w:val="Ttulo3"/>
        <w:rPr>
          <w:lang w:val="es-AR"/>
        </w:rPr>
      </w:pPr>
      <w:r w:rsidRPr="00A528AA">
        <w:rPr>
          <w:lang w:val="es-AR"/>
        </w:rPr>
        <w:t>A) DATOS IMPORTANTES DE LA OBRA</w:t>
      </w:r>
    </w:p>
    <w:p w14:paraId="1483B437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ESCRIBE INFORMACIÓN SOBRE: LA ODISEA.</w:t>
      </w:r>
    </w:p>
    <w:p w14:paraId="1BA5680A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PUEDES INCLUIR:</w:t>
      </w:r>
    </w:p>
    <w:p w14:paraId="33951B1B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QUIÉN LA ESCRIBIÓ.</w:t>
      </w:r>
    </w:p>
    <w:p w14:paraId="7A3D9B9E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EN QUÉ ÉPOCA SE CREÓ.</w:t>
      </w:r>
    </w:p>
    <w:p w14:paraId="2888012C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DE QUÉ TRATA LA HISTORIA.</w:t>
      </w:r>
    </w:p>
    <w:p w14:paraId="04A1C9BB" w14:textId="77777777" w:rsidR="005A33D1" w:rsidRPr="00A528AA" w:rsidRDefault="00000000" w:rsidP="007B0763">
      <w:pPr>
        <w:pStyle w:val="Ttulo3"/>
        <w:rPr>
          <w:lang w:val="es-AR"/>
        </w:rPr>
      </w:pPr>
      <w:r w:rsidRPr="00A528AA">
        <w:rPr>
          <w:lang w:val="es-AR"/>
        </w:rPr>
        <w:t>B) LÍNEA DE TIEMPO</w:t>
      </w:r>
    </w:p>
    <w:p w14:paraId="4DC4CF1E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ARMA UNA LÍNEA DE TIEMPO CON LOS HECHOS MÁS IMPORTANTES.</w:t>
      </w:r>
    </w:p>
    <w:p w14:paraId="124A96FB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PUEDES USAR:</w:t>
      </w:r>
    </w:p>
    <w:p w14:paraId="528ECFEF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FECHAS.</w:t>
      </w:r>
    </w:p>
    <w:p w14:paraId="4BCBD8DE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DIBUJOS.</w:t>
      </w:r>
    </w:p>
    <w:p w14:paraId="664B9CB4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FLECHAS.</w:t>
      </w:r>
    </w:p>
    <w:p w14:paraId="7DC7A058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PALABRAS CLAVES.</w:t>
      </w:r>
    </w:p>
    <w:p w14:paraId="6E5F52F1" w14:textId="77777777" w:rsidR="005A33D1" w:rsidRPr="00A528AA" w:rsidRDefault="00000000" w:rsidP="007B0763">
      <w:pPr>
        <w:pStyle w:val="Ttulo2"/>
        <w:rPr>
          <w:lang w:val="es-AR"/>
        </w:rPr>
      </w:pPr>
      <w:r w:rsidRPr="00A528AA">
        <w:rPr>
          <w:lang w:val="es-AR"/>
        </w:rPr>
        <w:lastRenderedPageBreak/>
        <w:t>2. LA POESÍA ÉPICA</w:t>
      </w:r>
    </w:p>
    <w:p w14:paraId="59FDD4DF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ESCRIBE UNA BREVE EXPLICACIÓN SOBRE QUÉ ES LA POESÍA ÉPICA.</w:t>
      </w:r>
    </w:p>
    <w:p w14:paraId="79DC4972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PUEDES RESPONDER:</w:t>
      </w:r>
    </w:p>
    <w:p w14:paraId="12FAA3D6" w14:textId="77777777" w:rsidR="005A33D1" w:rsidRPr="00A528AA" w:rsidRDefault="00000000">
      <w:pPr>
        <w:spacing w:after="160"/>
        <w:ind w:left="504" w:hanging="288"/>
        <w:rPr>
          <w:lang w:val="es-AR"/>
        </w:rPr>
      </w:pPr>
      <w:proofErr w:type="gramStart"/>
      <w:r w:rsidRPr="00A528AA">
        <w:rPr>
          <w:lang w:val="es-AR"/>
        </w:rPr>
        <w:t>•  ¿</w:t>
      </w:r>
      <w:proofErr w:type="gramEnd"/>
      <w:r w:rsidRPr="00A528AA">
        <w:rPr>
          <w:lang w:val="es-AR"/>
        </w:rPr>
        <w:t>QUÉ CUENTA LA POESÍA ÉPICA?</w:t>
      </w:r>
    </w:p>
    <w:p w14:paraId="346C0150" w14:textId="77777777" w:rsidR="005A33D1" w:rsidRPr="00A528AA" w:rsidRDefault="00000000">
      <w:pPr>
        <w:spacing w:after="160"/>
        <w:ind w:left="504" w:hanging="288"/>
        <w:rPr>
          <w:lang w:val="es-AR"/>
        </w:rPr>
      </w:pPr>
      <w:proofErr w:type="gramStart"/>
      <w:r w:rsidRPr="00A528AA">
        <w:rPr>
          <w:lang w:val="es-AR"/>
        </w:rPr>
        <w:t>•  ¿</w:t>
      </w:r>
      <w:proofErr w:type="gramEnd"/>
      <w:r w:rsidRPr="00A528AA">
        <w:rPr>
          <w:lang w:val="es-AR"/>
        </w:rPr>
        <w:t>QUIÉNES SON SUS PERSONAJES?</w:t>
      </w:r>
    </w:p>
    <w:p w14:paraId="2E7B3939" w14:textId="77777777" w:rsidR="005A33D1" w:rsidRPr="00A528AA" w:rsidRDefault="00000000">
      <w:pPr>
        <w:spacing w:after="160"/>
        <w:ind w:left="504" w:hanging="288"/>
        <w:rPr>
          <w:lang w:val="es-AR"/>
        </w:rPr>
      </w:pPr>
      <w:proofErr w:type="gramStart"/>
      <w:r w:rsidRPr="00A528AA">
        <w:rPr>
          <w:lang w:val="es-AR"/>
        </w:rPr>
        <w:t>•  ¿</w:t>
      </w:r>
      <w:proofErr w:type="gramEnd"/>
      <w:r w:rsidRPr="00A528AA">
        <w:rPr>
          <w:lang w:val="es-AR"/>
        </w:rPr>
        <w:t>QUÉ HAZAÑAS REALIZAN?</w:t>
      </w:r>
    </w:p>
    <w:p w14:paraId="484F0D68" w14:textId="77777777" w:rsidR="005A33D1" w:rsidRPr="00A528AA" w:rsidRDefault="00000000">
      <w:pPr>
        <w:spacing w:after="160"/>
        <w:ind w:left="504" w:hanging="288"/>
        <w:rPr>
          <w:lang w:val="es-AR"/>
        </w:rPr>
      </w:pPr>
      <w:proofErr w:type="gramStart"/>
      <w:r w:rsidRPr="00A528AA">
        <w:rPr>
          <w:lang w:val="es-AR"/>
        </w:rPr>
        <w:t>•  ¿</w:t>
      </w:r>
      <w:proofErr w:type="gramEnd"/>
      <w:r w:rsidRPr="00A528AA">
        <w:rPr>
          <w:lang w:val="es-AR"/>
        </w:rPr>
        <w:t>QUÉ RECURSOS USA?</w:t>
      </w:r>
    </w:p>
    <w:p w14:paraId="1BC2367C" w14:textId="77777777" w:rsidR="005A33D1" w:rsidRPr="00A528AA" w:rsidRDefault="00000000" w:rsidP="007B0763">
      <w:pPr>
        <w:pStyle w:val="Ttulo2"/>
        <w:rPr>
          <w:lang w:val="es-AR"/>
        </w:rPr>
      </w:pPr>
      <w:r w:rsidRPr="00A528AA">
        <w:rPr>
          <w:lang w:val="es-AR"/>
        </w:rPr>
        <w:t>3. EL HÉROE PRINCIPAL</w:t>
      </w:r>
    </w:p>
    <w:p w14:paraId="04B0F583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ESCRIBE LAS CARACTERÍSTICAS DE ODISEO.</w:t>
      </w:r>
    </w:p>
    <w:p w14:paraId="13C75A7D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PUEDES CONTAR:</w:t>
      </w:r>
    </w:p>
    <w:p w14:paraId="61E73437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CÓMO ES.</w:t>
      </w:r>
    </w:p>
    <w:p w14:paraId="7DCB14C4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QUÉ PROBLEMAS ENFRENTA.</w:t>
      </w:r>
    </w:p>
    <w:p w14:paraId="72E8ADE5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QUÉ CUALIDADES TIENE.</w:t>
      </w:r>
    </w:p>
    <w:p w14:paraId="63640C6C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POR QUÉ ES UN HÉROE.</w:t>
      </w:r>
    </w:p>
    <w:p w14:paraId="103D6A2C" w14:textId="77777777" w:rsidR="005A33D1" w:rsidRPr="00A528AA" w:rsidRDefault="00000000" w:rsidP="007B0763">
      <w:pPr>
        <w:pStyle w:val="Ttulo2"/>
        <w:rPr>
          <w:lang w:val="es-AR"/>
        </w:rPr>
      </w:pPr>
      <w:r w:rsidRPr="00A528AA">
        <w:rPr>
          <w:lang w:val="es-AR"/>
        </w:rPr>
        <w:t>4. MAPA DEL RECORRIDO</w:t>
      </w:r>
    </w:p>
    <w:p w14:paraId="1F1ED2C8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EN LA SEGUNDA PÁGINA, DIBUJA O PEGA UN MAPA DEL MAR MEDITERRÁNEO.</w:t>
      </w:r>
    </w:p>
    <w:p w14:paraId="7C89105B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MARCA EL RECORRIDO DE ODISEO.</w:t>
      </w:r>
    </w:p>
    <w:p w14:paraId="31455AC3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PUEDES USAR:</w:t>
      </w:r>
    </w:p>
    <w:p w14:paraId="4CB7AD4D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FLECHAS GRANDES.</w:t>
      </w:r>
    </w:p>
    <w:p w14:paraId="3D80413C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COLORES.</w:t>
      </w:r>
    </w:p>
    <w:p w14:paraId="7C53619A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lastRenderedPageBreak/>
        <w:t>•  NOMBRES DE LUGARES.</w:t>
      </w:r>
    </w:p>
    <w:p w14:paraId="25D443BD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IMÁGENES.</w:t>
      </w:r>
    </w:p>
    <w:p w14:paraId="5B3767A0" w14:textId="77777777" w:rsidR="005A33D1" w:rsidRPr="00A528AA" w:rsidRDefault="00000000" w:rsidP="007B0763">
      <w:pPr>
        <w:pStyle w:val="Ttulo2"/>
        <w:rPr>
          <w:lang w:val="es-AR"/>
        </w:rPr>
      </w:pPr>
      <w:r w:rsidRPr="00A528AA">
        <w:rPr>
          <w:lang w:val="es-AR"/>
        </w:rPr>
        <w:t>5. PERSONAJES PRINCIPALES</w:t>
      </w:r>
    </w:p>
    <w:p w14:paraId="778F4747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ELIGE PERSONAJES IMPORTANTES DE LA OBRA.</w:t>
      </w:r>
    </w:p>
    <w:p w14:paraId="4EAE6D0C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PUEDEN SER:</w:t>
      </w:r>
    </w:p>
    <w:p w14:paraId="149A41C0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DIOSES.</w:t>
      </w:r>
    </w:p>
    <w:p w14:paraId="7CD914CC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DIOSAS.</w:t>
      </w:r>
    </w:p>
    <w:p w14:paraId="2EFFE333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MONSTRUOS.</w:t>
      </w:r>
    </w:p>
    <w:p w14:paraId="29BBF691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PERSONAS MORTALES.</w:t>
      </w:r>
    </w:p>
    <w:p w14:paraId="2AEEE6C1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DE CADA PERSONAJE ESCRIBE:</w:t>
      </w:r>
    </w:p>
    <w:p w14:paraId="2A1737EE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NOMBRE.</w:t>
      </w:r>
    </w:p>
    <w:p w14:paraId="57C979AE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QUIÉN ES.</w:t>
      </w:r>
    </w:p>
    <w:p w14:paraId="674DE858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QUÉ HACE EN LA HISTORIA.</w:t>
      </w:r>
    </w:p>
    <w:p w14:paraId="32D75388" w14:textId="77777777" w:rsidR="005A33D1" w:rsidRPr="00A528AA" w:rsidRDefault="00000000">
      <w:pPr>
        <w:spacing w:after="160"/>
        <w:ind w:left="504" w:hanging="288"/>
        <w:rPr>
          <w:lang w:val="es-AR"/>
        </w:rPr>
      </w:pPr>
      <w:r w:rsidRPr="00A528AA">
        <w:rPr>
          <w:lang w:val="es-AR"/>
        </w:rPr>
        <w:t>•  UNA IMAGEN O DIBUJO.</w:t>
      </w:r>
    </w:p>
    <w:p w14:paraId="09AC60E6" w14:textId="77777777" w:rsidR="005A33D1" w:rsidRPr="00A528AA" w:rsidRDefault="00000000" w:rsidP="007B0763">
      <w:pPr>
        <w:pStyle w:val="Ttulo2"/>
        <w:rPr>
          <w:lang w:val="es-AR"/>
        </w:rPr>
      </w:pPr>
      <w:r w:rsidRPr="00A528AA">
        <w:rPr>
          <w:lang w:val="es-AR"/>
        </w:rPr>
        <w:t>6. HISTORIETA</w:t>
      </w:r>
    </w:p>
    <w:p w14:paraId="350E1EE3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EN LA CUARTA PÁGINA, CREA UNA HISTORIETA SOBRE EL CAPÍTULO QUE MÁS TE GUSTÓ.</w:t>
      </w:r>
    </w:p>
    <w:p w14:paraId="79C3C14E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PARA HACERLA, TEN EN CUENTA:</w:t>
      </w:r>
    </w:p>
    <w:p w14:paraId="65DBBB2E" w14:textId="77777777" w:rsidR="005A33D1" w:rsidRPr="00A528AA" w:rsidRDefault="00000000" w:rsidP="007B0763">
      <w:pPr>
        <w:pStyle w:val="Ttulo3"/>
        <w:rPr>
          <w:lang w:val="es-AR"/>
        </w:rPr>
      </w:pPr>
      <w:r w:rsidRPr="00A528AA">
        <w:rPr>
          <w:lang w:val="es-AR"/>
        </w:rPr>
        <w:t>A) VIÑETAS</w:t>
      </w:r>
    </w:p>
    <w:p w14:paraId="39A8B8A4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DIBUJA LAS VIÑETAS Y LOS PERSONAJES.</w:t>
      </w:r>
    </w:p>
    <w:p w14:paraId="18C038C2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PUEDES USAR AYUDA DE LA IA PARA CREAR IMÁGENES.</w:t>
      </w:r>
    </w:p>
    <w:p w14:paraId="214E2167" w14:textId="77777777" w:rsidR="005A33D1" w:rsidRPr="00A528AA" w:rsidRDefault="00000000" w:rsidP="007B0763">
      <w:pPr>
        <w:pStyle w:val="Ttulo3"/>
        <w:rPr>
          <w:lang w:val="es-AR"/>
        </w:rPr>
      </w:pPr>
      <w:r w:rsidRPr="00A528AA">
        <w:rPr>
          <w:lang w:val="es-AR"/>
        </w:rPr>
        <w:lastRenderedPageBreak/>
        <w:t>B) DIÁLOGOS</w:t>
      </w:r>
    </w:p>
    <w:p w14:paraId="4D64255D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ESCRIBE LOS DIÁLOGOS DE LOS PERSONAJES.</w:t>
      </w:r>
    </w:p>
    <w:p w14:paraId="15FA3C6D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USA GLOBOS DE DIÁLOGO GRANDES Y CLAROS.</w:t>
      </w:r>
    </w:p>
    <w:p w14:paraId="3BECDAB2" w14:textId="77777777" w:rsidR="005A33D1" w:rsidRPr="00A528AA" w:rsidRDefault="00000000" w:rsidP="007B0763">
      <w:pPr>
        <w:pStyle w:val="Ttulo3"/>
        <w:rPr>
          <w:lang w:val="es-AR"/>
        </w:rPr>
      </w:pPr>
      <w:r w:rsidRPr="00A528AA">
        <w:rPr>
          <w:lang w:val="es-AR"/>
        </w:rPr>
        <w:t>C) USO DE TECNOLOGÍA</w:t>
      </w:r>
    </w:p>
    <w:p w14:paraId="088EA1E1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ESCRIBE UNA BREVE EXPLICACIÓN:</w:t>
      </w:r>
    </w:p>
    <w:p w14:paraId="62E4E597" w14:textId="77777777" w:rsidR="005A33D1" w:rsidRPr="00A528AA" w:rsidRDefault="00000000">
      <w:pPr>
        <w:spacing w:after="240"/>
        <w:rPr>
          <w:lang w:val="es-AR"/>
        </w:rPr>
      </w:pPr>
      <w:r w:rsidRPr="00A528AA">
        <w:rPr>
          <w:lang w:val="es-AR"/>
        </w:rPr>
        <w:t>¿CÓMO USASTE LA TECNOLOGÍA O LA IA PARA HACER TU HISTORIETA?</w:t>
      </w:r>
    </w:p>
    <w:p w14:paraId="720B2579" w14:textId="77777777" w:rsidR="007B0763" w:rsidRDefault="007B0763">
      <w:pPr>
        <w:rPr>
          <w:lang w:val="es-AR"/>
        </w:rPr>
      </w:pPr>
      <w:r>
        <w:rPr>
          <w:lang w:val="es-AR"/>
        </w:rPr>
        <w:br w:type="page"/>
      </w:r>
    </w:p>
    <w:p w14:paraId="621F592D" w14:textId="7F4361FC" w:rsidR="005A33D1" w:rsidRDefault="007B0763" w:rsidP="007B0763">
      <w:pPr>
        <w:pStyle w:val="Ttulo1"/>
        <w:rPr>
          <w:lang w:val="es-AR"/>
        </w:rPr>
      </w:pPr>
      <w:r>
        <w:rPr>
          <w:lang w:val="es-AR"/>
        </w:rPr>
        <w:lastRenderedPageBreak/>
        <w:t>DESARROLLO</w:t>
      </w:r>
    </w:p>
    <w:p w14:paraId="1132BEEE" w14:textId="0CADD709" w:rsidR="007B0763" w:rsidRDefault="007B0763" w:rsidP="007B0763">
      <w:pPr>
        <w:pStyle w:val="Prrafodelista"/>
        <w:numPr>
          <w:ilvl w:val="0"/>
          <w:numId w:val="10"/>
        </w:numPr>
        <w:spacing w:after="160"/>
        <w:rPr>
          <w:lang w:val="es-AR"/>
        </w:rPr>
      </w:pPr>
      <w:r>
        <w:rPr>
          <w:lang w:val="es-AR"/>
        </w:rPr>
        <w:t xml:space="preserve">PRIMERA PÁGINA: </w:t>
      </w:r>
    </w:p>
    <w:p w14:paraId="04501E7A" w14:textId="5CA99BB3" w:rsidR="007B0763" w:rsidRDefault="007B0763" w:rsidP="007B0763">
      <w:pPr>
        <w:pStyle w:val="Prrafodelista"/>
        <w:numPr>
          <w:ilvl w:val="1"/>
          <w:numId w:val="10"/>
        </w:numPr>
        <w:spacing w:after="160"/>
        <w:rPr>
          <w:lang w:val="es-AR"/>
        </w:rPr>
      </w:pPr>
      <w:r>
        <w:rPr>
          <w:lang w:val="es-AR"/>
        </w:rPr>
        <w:t>DATOS IMPORTANTES</w:t>
      </w:r>
    </w:p>
    <w:p w14:paraId="63AD8456" w14:textId="091B43E2" w:rsidR="007B0763" w:rsidRDefault="007B0763" w:rsidP="007B0763">
      <w:pPr>
        <w:pStyle w:val="Prrafodelista"/>
        <w:numPr>
          <w:ilvl w:val="2"/>
          <w:numId w:val="10"/>
        </w:numPr>
        <w:spacing w:after="160"/>
        <w:rPr>
          <w:lang w:val="es-AR"/>
        </w:rPr>
      </w:pPr>
      <w:r w:rsidRPr="007B0763">
        <w:rPr>
          <w:lang w:val="es-AR"/>
        </w:rPr>
        <w:t>QUIÉN LA ESCRIBIÓ.</w:t>
      </w:r>
    </w:p>
    <w:p w14:paraId="7E8389F9" w14:textId="191CCFE7" w:rsidR="007B0763" w:rsidRPr="007B0763" w:rsidRDefault="007B0763" w:rsidP="007B0763">
      <w:pPr>
        <w:spacing w:after="160"/>
        <w:ind w:left="936"/>
        <w:rPr>
          <w:lang w:val="es-AR"/>
        </w:rPr>
      </w:pPr>
      <w:r>
        <w:rPr>
          <w:lang w:val="es-AR"/>
        </w:rPr>
        <w:t>______________________________________________________________________</w:t>
      </w:r>
    </w:p>
    <w:p w14:paraId="2D81ABE0" w14:textId="3E1169E8" w:rsidR="007B0763" w:rsidRPr="007B0763" w:rsidRDefault="007B0763" w:rsidP="007B0763">
      <w:pPr>
        <w:pStyle w:val="Prrafodelista"/>
        <w:numPr>
          <w:ilvl w:val="2"/>
          <w:numId w:val="10"/>
        </w:numPr>
        <w:spacing w:after="160"/>
        <w:rPr>
          <w:lang w:val="es-AR"/>
        </w:rPr>
      </w:pPr>
      <w:r w:rsidRPr="007B0763">
        <w:rPr>
          <w:lang w:val="es-AR"/>
        </w:rPr>
        <w:t>EN QUÉ ÉPOCA SE CREÓ.</w:t>
      </w:r>
    </w:p>
    <w:p w14:paraId="62AB6B44" w14:textId="60F88D50" w:rsidR="007B0763" w:rsidRPr="007B0763" w:rsidRDefault="007B0763" w:rsidP="007B0763">
      <w:pPr>
        <w:spacing w:after="160"/>
        <w:ind w:left="936"/>
        <w:rPr>
          <w:lang w:val="es-AR"/>
        </w:rPr>
      </w:pPr>
      <w:r>
        <w:rPr>
          <w:lang w:val="es-AR"/>
        </w:rPr>
        <w:t>____________________________________________________________________________________________________________________________________________</w:t>
      </w:r>
    </w:p>
    <w:p w14:paraId="12BAB834" w14:textId="653F0710" w:rsidR="007B0763" w:rsidRPr="007B0763" w:rsidRDefault="007B0763" w:rsidP="007B0763">
      <w:pPr>
        <w:pStyle w:val="Prrafodelista"/>
        <w:spacing w:after="160"/>
        <w:ind w:left="2196"/>
        <w:rPr>
          <w:lang w:val="es-AR"/>
        </w:rPr>
      </w:pPr>
    </w:p>
    <w:p w14:paraId="69F4783F" w14:textId="258BEFAC" w:rsidR="007B0763" w:rsidRPr="007B0763" w:rsidRDefault="007B0763" w:rsidP="007B0763">
      <w:pPr>
        <w:pStyle w:val="Prrafodelista"/>
        <w:numPr>
          <w:ilvl w:val="2"/>
          <w:numId w:val="10"/>
        </w:numPr>
        <w:spacing w:after="160"/>
        <w:rPr>
          <w:lang w:val="es-AR"/>
        </w:rPr>
      </w:pPr>
      <w:r w:rsidRPr="007B0763">
        <w:rPr>
          <w:lang w:val="es-AR"/>
        </w:rPr>
        <w:t>DE QUÉ TRATA LA HISTORIA.</w:t>
      </w:r>
    </w:p>
    <w:p w14:paraId="62B5FAED" w14:textId="1E84C4E3" w:rsidR="007B0763" w:rsidRDefault="007B0763" w:rsidP="007B0763">
      <w:pPr>
        <w:spacing w:after="160"/>
        <w:ind w:left="936"/>
        <w:rPr>
          <w:lang w:val="es-AR"/>
        </w:rPr>
      </w:pPr>
      <w:r>
        <w:rPr>
          <w:lang w:val="es-A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EF4AAA4" w14:textId="0432E0ED" w:rsidR="00180BD6" w:rsidRDefault="00180BD6">
      <w:pPr>
        <w:rPr>
          <w:lang w:val="es-AR"/>
        </w:rPr>
      </w:pPr>
      <w:r>
        <w:rPr>
          <w:lang w:val="es-AR"/>
        </w:rPr>
        <w:br w:type="page"/>
      </w:r>
    </w:p>
    <w:p w14:paraId="74FC5B1C" w14:textId="62C0F8F3" w:rsidR="007B0763" w:rsidRPr="00B671A9" w:rsidRDefault="00B671A9" w:rsidP="007B0763">
      <w:pPr>
        <w:pStyle w:val="Prrafodelista"/>
        <w:numPr>
          <w:ilvl w:val="1"/>
          <w:numId w:val="10"/>
        </w:numPr>
        <w:spacing w:after="160"/>
        <w:rPr>
          <w:lang w:val="es-AR"/>
        </w:rPr>
      </w:pPr>
      <w:r>
        <w:rPr>
          <w:noProof/>
          <w:lang w:val="es-AR"/>
        </w:rPr>
        <w:lastRenderedPageBreak/>
        <w:drawing>
          <wp:anchor distT="0" distB="0" distL="114300" distR="114300" simplePos="0" relativeHeight="251658240" behindDoc="0" locked="0" layoutInCell="1" allowOverlap="1" wp14:anchorId="26DDDA5C" wp14:editId="224305DD">
            <wp:simplePos x="0" y="0"/>
            <wp:positionH relativeFrom="column">
              <wp:posOffset>-346710</wp:posOffset>
            </wp:positionH>
            <wp:positionV relativeFrom="paragraph">
              <wp:posOffset>661035</wp:posOffset>
            </wp:positionV>
            <wp:extent cx="7219950" cy="10534650"/>
            <wp:effectExtent l="0" t="0" r="0" b="0"/>
            <wp:wrapSquare wrapText="bothSides"/>
            <wp:docPr id="13351793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79319" name="Imagen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9950" cy="1053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0763" w:rsidRPr="00B671A9">
        <w:rPr>
          <w:lang w:val="es-AR"/>
        </w:rPr>
        <w:t>LINEA DE TIEMPO</w:t>
      </w:r>
    </w:p>
    <w:sectPr w:rsidR="007B0763" w:rsidRPr="00B671A9" w:rsidSect="00034616">
      <w:pgSz w:w="12240" w:h="2016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BA38DA"/>
    <w:multiLevelType w:val="multilevel"/>
    <w:tmpl w:val="2C0A001D"/>
    <w:lvl w:ilvl="0">
      <w:start w:val="1"/>
      <w:numFmt w:val="decimal"/>
      <w:lvlText w:val="%1)"/>
      <w:lvlJc w:val="left"/>
      <w:pPr>
        <w:ind w:left="1353" w:hanging="360"/>
      </w:pPr>
    </w:lvl>
    <w:lvl w:ilvl="1">
      <w:start w:val="1"/>
      <w:numFmt w:val="lowerLetter"/>
      <w:lvlText w:val="%2)"/>
      <w:lvlJc w:val="left"/>
      <w:pPr>
        <w:ind w:left="1713" w:hanging="360"/>
      </w:pPr>
    </w:lvl>
    <w:lvl w:ilvl="2">
      <w:start w:val="1"/>
      <w:numFmt w:val="lowerRoman"/>
      <w:lvlText w:val="%3)"/>
      <w:lvlJc w:val="left"/>
      <w:pPr>
        <w:ind w:left="2073" w:hanging="360"/>
      </w:pPr>
    </w:lvl>
    <w:lvl w:ilvl="3">
      <w:start w:val="1"/>
      <w:numFmt w:val="decimal"/>
      <w:lvlText w:val="(%4)"/>
      <w:lvlJc w:val="left"/>
      <w:pPr>
        <w:ind w:left="2433" w:hanging="360"/>
      </w:pPr>
    </w:lvl>
    <w:lvl w:ilvl="4">
      <w:start w:val="1"/>
      <w:numFmt w:val="lowerLetter"/>
      <w:lvlText w:val="(%5)"/>
      <w:lvlJc w:val="left"/>
      <w:pPr>
        <w:ind w:left="2793" w:hanging="360"/>
      </w:pPr>
    </w:lvl>
    <w:lvl w:ilvl="5">
      <w:start w:val="1"/>
      <w:numFmt w:val="lowerRoman"/>
      <w:lvlText w:val="(%6)"/>
      <w:lvlJc w:val="left"/>
      <w:pPr>
        <w:ind w:left="3153" w:hanging="360"/>
      </w:pPr>
    </w:lvl>
    <w:lvl w:ilvl="6">
      <w:start w:val="1"/>
      <w:numFmt w:val="decimal"/>
      <w:lvlText w:val="%7."/>
      <w:lvlJc w:val="left"/>
      <w:pPr>
        <w:ind w:left="3513" w:hanging="360"/>
      </w:pPr>
    </w:lvl>
    <w:lvl w:ilvl="7">
      <w:start w:val="1"/>
      <w:numFmt w:val="lowerLetter"/>
      <w:lvlText w:val="%8."/>
      <w:lvlJc w:val="left"/>
      <w:pPr>
        <w:ind w:left="3873" w:hanging="360"/>
      </w:pPr>
    </w:lvl>
    <w:lvl w:ilvl="8">
      <w:start w:val="1"/>
      <w:numFmt w:val="lowerRoman"/>
      <w:lvlText w:val="%9."/>
      <w:lvlJc w:val="left"/>
      <w:pPr>
        <w:ind w:left="4233" w:hanging="360"/>
      </w:pPr>
    </w:lvl>
  </w:abstractNum>
  <w:abstractNum w:abstractNumId="10" w15:restartNumberingAfterBreak="0">
    <w:nsid w:val="1DB678B2"/>
    <w:multiLevelType w:val="hybridMultilevel"/>
    <w:tmpl w:val="3D2E94EE"/>
    <w:lvl w:ilvl="0" w:tplc="2C0A001B">
      <w:start w:val="1"/>
      <w:numFmt w:val="lowerRoman"/>
      <w:lvlText w:val="%1."/>
      <w:lvlJc w:val="right"/>
      <w:pPr>
        <w:ind w:left="2520" w:hanging="360"/>
      </w:pPr>
    </w:lvl>
    <w:lvl w:ilvl="1" w:tplc="2C0A0019" w:tentative="1">
      <w:start w:val="1"/>
      <w:numFmt w:val="lowerLetter"/>
      <w:lvlText w:val="%2."/>
      <w:lvlJc w:val="left"/>
      <w:pPr>
        <w:ind w:left="3240" w:hanging="360"/>
      </w:pPr>
    </w:lvl>
    <w:lvl w:ilvl="2" w:tplc="2C0A001B" w:tentative="1">
      <w:start w:val="1"/>
      <w:numFmt w:val="lowerRoman"/>
      <w:lvlText w:val="%3."/>
      <w:lvlJc w:val="right"/>
      <w:pPr>
        <w:ind w:left="3960" w:hanging="180"/>
      </w:pPr>
    </w:lvl>
    <w:lvl w:ilvl="3" w:tplc="2C0A000F" w:tentative="1">
      <w:start w:val="1"/>
      <w:numFmt w:val="decimal"/>
      <w:lvlText w:val="%4."/>
      <w:lvlJc w:val="left"/>
      <w:pPr>
        <w:ind w:left="4680" w:hanging="360"/>
      </w:pPr>
    </w:lvl>
    <w:lvl w:ilvl="4" w:tplc="2C0A0019" w:tentative="1">
      <w:start w:val="1"/>
      <w:numFmt w:val="lowerLetter"/>
      <w:lvlText w:val="%5."/>
      <w:lvlJc w:val="left"/>
      <w:pPr>
        <w:ind w:left="5400" w:hanging="360"/>
      </w:pPr>
    </w:lvl>
    <w:lvl w:ilvl="5" w:tplc="2C0A001B" w:tentative="1">
      <w:start w:val="1"/>
      <w:numFmt w:val="lowerRoman"/>
      <w:lvlText w:val="%6."/>
      <w:lvlJc w:val="right"/>
      <w:pPr>
        <w:ind w:left="6120" w:hanging="180"/>
      </w:pPr>
    </w:lvl>
    <w:lvl w:ilvl="6" w:tplc="2C0A000F" w:tentative="1">
      <w:start w:val="1"/>
      <w:numFmt w:val="decimal"/>
      <w:lvlText w:val="%7."/>
      <w:lvlJc w:val="left"/>
      <w:pPr>
        <w:ind w:left="6840" w:hanging="360"/>
      </w:pPr>
    </w:lvl>
    <w:lvl w:ilvl="7" w:tplc="2C0A0019" w:tentative="1">
      <w:start w:val="1"/>
      <w:numFmt w:val="lowerLetter"/>
      <w:lvlText w:val="%8."/>
      <w:lvlJc w:val="left"/>
      <w:pPr>
        <w:ind w:left="7560" w:hanging="360"/>
      </w:pPr>
    </w:lvl>
    <w:lvl w:ilvl="8" w:tplc="2C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1FAA6AAF"/>
    <w:multiLevelType w:val="hybridMultilevel"/>
    <w:tmpl w:val="2DDA6736"/>
    <w:lvl w:ilvl="0" w:tplc="2C0A001B">
      <w:start w:val="1"/>
      <w:numFmt w:val="lowerRoman"/>
      <w:lvlText w:val="%1."/>
      <w:lvlJc w:val="right"/>
      <w:pPr>
        <w:ind w:left="2196" w:hanging="360"/>
      </w:pPr>
    </w:lvl>
    <w:lvl w:ilvl="1" w:tplc="2C0A0019" w:tentative="1">
      <w:start w:val="1"/>
      <w:numFmt w:val="lowerLetter"/>
      <w:lvlText w:val="%2."/>
      <w:lvlJc w:val="left"/>
      <w:pPr>
        <w:ind w:left="2916" w:hanging="360"/>
      </w:pPr>
    </w:lvl>
    <w:lvl w:ilvl="2" w:tplc="2C0A001B" w:tentative="1">
      <w:start w:val="1"/>
      <w:numFmt w:val="lowerRoman"/>
      <w:lvlText w:val="%3."/>
      <w:lvlJc w:val="right"/>
      <w:pPr>
        <w:ind w:left="3636" w:hanging="180"/>
      </w:pPr>
    </w:lvl>
    <w:lvl w:ilvl="3" w:tplc="2C0A000F" w:tentative="1">
      <w:start w:val="1"/>
      <w:numFmt w:val="decimal"/>
      <w:lvlText w:val="%4."/>
      <w:lvlJc w:val="left"/>
      <w:pPr>
        <w:ind w:left="4356" w:hanging="360"/>
      </w:pPr>
    </w:lvl>
    <w:lvl w:ilvl="4" w:tplc="2C0A0019" w:tentative="1">
      <w:start w:val="1"/>
      <w:numFmt w:val="lowerLetter"/>
      <w:lvlText w:val="%5."/>
      <w:lvlJc w:val="left"/>
      <w:pPr>
        <w:ind w:left="5076" w:hanging="360"/>
      </w:pPr>
    </w:lvl>
    <w:lvl w:ilvl="5" w:tplc="2C0A001B" w:tentative="1">
      <w:start w:val="1"/>
      <w:numFmt w:val="lowerRoman"/>
      <w:lvlText w:val="%6."/>
      <w:lvlJc w:val="right"/>
      <w:pPr>
        <w:ind w:left="5796" w:hanging="180"/>
      </w:pPr>
    </w:lvl>
    <w:lvl w:ilvl="6" w:tplc="2C0A000F" w:tentative="1">
      <w:start w:val="1"/>
      <w:numFmt w:val="decimal"/>
      <w:lvlText w:val="%7."/>
      <w:lvlJc w:val="left"/>
      <w:pPr>
        <w:ind w:left="6516" w:hanging="360"/>
      </w:pPr>
    </w:lvl>
    <w:lvl w:ilvl="7" w:tplc="2C0A0019" w:tentative="1">
      <w:start w:val="1"/>
      <w:numFmt w:val="lowerLetter"/>
      <w:lvlText w:val="%8."/>
      <w:lvlJc w:val="left"/>
      <w:pPr>
        <w:ind w:left="7236" w:hanging="360"/>
      </w:pPr>
    </w:lvl>
    <w:lvl w:ilvl="8" w:tplc="2C0A001B" w:tentative="1">
      <w:start w:val="1"/>
      <w:numFmt w:val="lowerRoman"/>
      <w:lvlText w:val="%9."/>
      <w:lvlJc w:val="right"/>
      <w:pPr>
        <w:ind w:left="7956" w:hanging="180"/>
      </w:pPr>
    </w:lvl>
  </w:abstractNum>
  <w:abstractNum w:abstractNumId="12" w15:restartNumberingAfterBreak="0">
    <w:nsid w:val="48C57116"/>
    <w:multiLevelType w:val="hybridMultilevel"/>
    <w:tmpl w:val="1C1CA39C"/>
    <w:lvl w:ilvl="0" w:tplc="7CFA1D36">
      <w:start w:val="1"/>
      <w:numFmt w:val="decimal"/>
      <w:lvlText w:val="%1-"/>
      <w:lvlJc w:val="left"/>
      <w:pPr>
        <w:ind w:left="936" w:hanging="72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296" w:hanging="360"/>
      </w:pPr>
    </w:lvl>
    <w:lvl w:ilvl="2" w:tplc="2C0A001B">
      <w:start w:val="1"/>
      <w:numFmt w:val="lowerRoman"/>
      <w:lvlText w:val="%3."/>
      <w:lvlJc w:val="right"/>
      <w:pPr>
        <w:ind w:left="2016" w:hanging="180"/>
      </w:pPr>
    </w:lvl>
    <w:lvl w:ilvl="3" w:tplc="2C0A000F">
      <w:start w:val="1"/>
      <w:numFmt w:val="decimal"/>
      <w:lvlText w:val="%4."/>
      <w:lvlJc w:val="left"/>
      <w:pPr>
        <w:ind w:left="2736" w:hanging="360"/>
      </w:pPr>
    </w:lvl>
    <w:lvl w:ilvl="4" w:tplc="2C0A0019" w:tentative="1">
      <w:start w:val="1"/>
      <w:numFmt w:val="lowerLetter"/>
      <w:lvlText w:val="%5."/>
      <w:lvlJc w:val="left"/>
      <w:pPr>
        <w:ind w:left="3456" w:hanging="360"/>
      </w:pPr>
    </w:lvl>
    <w:lvl w:ilvl="5" w:tplc="2C0A001B" w:tentative="1">
      <w:start w:val="1"/>
      <w:numFmt w:val="lowerRoman"/>
      <w:lvlText w:val="%6."/>
      <w:lvlJc w:val="right"/>
      <w:pPr>
        <w:ind w:left="4176" w:hanging="180"/>
      </w:pPr>
    </w:lvl>
    <w:lvl w:ilvl="6" w:tplc="2C0A000F" w:tentative="1">
      <w:start w:val="1"/>
      <w:numFmt w:val="decimal"/>
      <w:lvlText w:val="%7."/>
      <w:lvlJc w:val="left"/>
      <w:pPr>
        <w:ind w:left="4896" w:hanging="360"/>
      </w:pPr>
    </w:lvl>
    <w:lvl w:ilvl="7" w:tplc="2C0A0019" w:tentative="1">
      <w:start w:val="1"/>
      <w:numFmt w:val="lowerLetter"/>
      <w:lvlText w:val="%8."/>
      <w:lvlJc w:val="left"/>
      <w:pPr>
        <w:ind w:left="5616" w:hanging="360"/>
      </w:pPr>
    </w:lvl>
    <w:lvl w:ilvl="8" w:tplc="2C0A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3" w15:restartNumberingAfterBreak="0">
    <w:nsid w:val="6A465E5B"/>
    <w:multiLevelType w:val="hybridMultilevel"/>
    <w:tmpl w:val="0EFAF9DE"/>
    <w:lvl w:ilvl="0" w:tplc="2C0A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1165976540">
    <w:abstractNumId w:val="8"/>
  </w:num>
  <w:num w:numId="2" w16cid:durableId="1185823610">
    <w:abstractNumId w:val="6"/>
  </w:num>
  <w:num w:numId="3" w16cid:durableId="1261378722">
    <w:abstractNumId w:val="5"/>
  </w:num>
  <w:num w:numId="4" w16cid:durableId="973604858">
    <w:abstractNumId w:val="4"/>
  </w:num>
  <w:num w:numId="5" w16cid:durableId="2064135355">
    <w:abstractNumId w:val="7"/>
  </w:num>
  <w:num w:numId="6" w16cid:durableId="1251351894">
    <w:abstractNumId w:val="3"/>
  </w:num>
  <w:num w:numId="7" w16cid:durableId="2112580262">
    <w:abstractNumId w:val="2"/>
  </w:num>
  <w:num w:numId="8" w16cid:durableId="1100683401">
    <w:abstractNumId w:val="1"/>
  </w:num>
  <w:num w:numId="9" w16cid:durableId="586041154">
    <w:abstractNumId w:val="0"/>
  </w:num>
  <w:num w:numId="10" w16cid:durableId="813378153">
    <w:abstractNumId w:val="12"/>
  </w:num>
  <w:num w:numId="11" w16cid:durableId="391512686">
    <w:abstractNumId w:val="13"/>
  </w:num>
  <w:num w:numId="12" w16cid:durableId="710812447">
    <w:abstractNumId w:val="9"/>
  </w:num>
  <w:num w:numId="13" w16cid:durableId="2073648504">
    <w:abstractNumId w:val="11"/>
  </w:num>
  <w:num w:numId="14" w16cid:durableId="13878033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561"/>
    <w:rsid w:val="0015074B"/>
    <w:rsid w:val="00180BD6"/>
    <w:rsid w:val="001C6E7B"/>
    <w:rsid w:val="0025700F"/>
    <w:rsid w:val="0029639D"/>
    <w:rsid w:val="00326F90"/>
    <w:rsid w:val="005A33D1"/>
    <w:rsid w:val="007B0763"/>
    <w:rsid w:val="00A528AA"/>
    <w:rsid w:val="00AA1D8D"/>
    <w:rsid w:val="00B47730"/>
    <w:rsid w:val="00B671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F972B7"/>
  <w14:defaultImageDpi w14:val="300"/>
  <w15:docId w15:val="{7C4F884D-8CC5-4BA5-BB14-E60873B8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763"/>
    <w:rPr>
      <w:rFonts w:ascii="Arial" w:eastAsia="Arial" w:hAnsi="Arial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7B0763"/>
    <w:pPr>
      <w:keepNext/>
      <w:keepLines/>
      <w:spacing w:before="480"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7B0763"/>
    <w:rPr>
      <w:rFonts w:ascii="Arial" w:eastAsiaTheme="majorEastAsia" w:hAnsi="Arial" w:cstheme="majorBidi"/>
      <w:b/>
      <w:bCs/>
      <w:color w:val="000000" w:themeColor="text1"/>
      <w:sz w:val="4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303</Words>
  <Characters>2022</Characters>
  <Application>Microsoft Office Word</Application>
  <DocSecurity>0</DocSecurity>
  <Lines>106</Lines>
  <Paragraphs>86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Brían Cáceres</cp:lastModifiedBy>
  <cp:revision>4</cp:revision>
  <dcterms:created xsi:type="dcterms:W3CDTF">2013-12-23T23:15:00Z</dcterms:created>
  <dcterms:modified xsi:type="dcterms:W3CDTF">2026-05-21T18:06:00Z</dcterms:modified>
  <cp:category/>
</cp:coreProperties>
</file>