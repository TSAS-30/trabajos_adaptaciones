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E64C2" w14:textId="77777777" w:rsidR="0005477F" w:rsidRPr="001D7952" w:rsidRDefault="00000000">
      <w:pPr>
        <w:spacing w:after="240" w:line="240" w:lineRule="auto"/>
        <w:jc w:val="center"/>
        <w:rPr>
          <w:lang w:val="es-AR"/>
        </w:rPr>
      </w:pPr>
      <w:r w:rsidRPr="001D7952">
        <w:rPr>
          <w:b/>
          <w:lang w:val="es-AR"/>
        </w:rPr>
        <w:t>MARTÍN FIERRO – CANTO VII</w:t>
      </w:r>
    </w:p>
    <w:p w14:paraId="441C2DCF" w14:textId="77777777" w:rsidR="0005477F" w:rsidRPr="001D7952" w:rsidRDefault="00000000">
      <w:pPr>
        <w:spacing w:after="160" w:line="240" w:lineRule="auto"/>
        <w:jc w:val="center"/>
        <w:rPr>
          <w:lang w:val="es-AR"/>
        </w:rPr>
      </w:pPr>
      <w:r w:rsidRPr="001D7952">
        <w:rPr>
          <w:b/>
          <w:lang w:val="es-AR"/>
        </w:rPr>
        <w:t>LA PELEA EN EL BAILE</w:t>
      </w:r>
    </w:p>
    <w:p w14:paraId="0816350B" w14:textId="77777777" w:rsidR="0005477F" w:rsidRPr="001D7952" w:rsidRDefault="00000000">
      <w:pPr>
        <w:spacing w:after="160" w:line="240" w:lineRule="auto"/>
        <w:jc w:val="both"/>
        <w:rPr>
          <w:lang w:val="es-AR"/>
        </w:rPr>
      </w:pPr>
      <w:r w:rsidRPr="001D7952">
        <w:rPr>
          <w:lang w:val="es-AR"/>
        </w:rPr>
        <w:t>MARTÍN FIERRO ANDA SIN RUMBO, SIN CASA, SIN FAMILIA Y SIN DINERO. COMO LO CONSIDERAN UN GAUCHO VAGO Y REBELDE, LAS AUTORIDADES LO PERSIGUEN. DESESPERADO, VA A UN BAILE DONDE SE ENCUENTRA CON VARIOS CONOCIDOS Y BEBE HASTA EMBRIAGARSE.</w:t>
      </w:r>
    </w:p>
    <w:p w14:paraId="56FDAE7A" w14:textId="77777777" w:rsidR="0005477F" w:rsidRPr="001D7952" w:rsidRDefault="00000000">
      <w:pPr>
        <w:spacing w:after="160" w:line="240" w:lineRule="auto"/>
        <w:jc w:val="both"/>
        <w:rPr>
          <w:lang w:val="es-AR"/>
        </w:rPr>
      </w:pPr>
      <w:r w:rsidRPr="001D7952">
        <w:rPr>
          <w:lang w:val="es-AR"/>
        </w:rPr>
        <w:t>DURANTE EL BAILE, FIERRO SE BURLA DE UNA MUJER NEGRA Y PROVOCA A SU COMPAÑERO. EL HOMBRE, ENOJADO POR LOS INSULTOS, LO ENFRENTA. LA DISCUSIÓN SE CONVIERTE EN UNA PELEA CON CUCHILLOS.</w:t>
      </w:r>
    </w:p>
    <w:p w14:paraId="5D1B6319" w14:textId="77777777" w:rsidR="0005477F" w:rsidRPr="001D7952" w:rsidRDefault="00000000">
      <w:pPr>
        <w:spacing w:after="160" w:line="240" w:lineRule="auto"/>
        <w:jc w:val="both"/>
        <w:rPr>
          <w:lang w:val="es-AR"/>
        </w:rPr>
      </w:pPr>
      <w:r w:rsidRPr="001D7952">
        <w:rPr>
          <w:lang w:val="es-AR"/>
        </w:rPr>
        <w:t>EL MORENO ATACA A FIERRO, PERO FIERRO LOGRA DEFENDERSE. EN MEDIO DEL COMBATE, LO HIERE GRAVEMENTE Y FINALMENTE LO MATA. LA MUJER LLORA Y SE LAMENTA POR LO OCURRIDO. FIERRO DECIDE NO GOLPEARLA, POR RESPETO AL HOMBRE MUERTO.</w:t>
      </w:r>
    </w:p>
    <w:p w14:paraId="7EB59BAE" w14:textId="77777777" w:rsidR="0005477F" w:rsidRPr="001D7952" w:rsidRDefault="00000000">
      <w:pPr>
        <w:spacing w:after="160" w:line="240" w:lineRule="auto"/>
        <w:jc w:val="both"/>
        <w:rPr>
          <w:lang w:val="es-AR"/>
        </w:rPr>
      </w:pPr>
      <w:r w:rsidRPr="001D7952">
        <w:rPr>
          <w:lang w:val="es-AR"/>
        </w:rPr>
        <w:t xml:space="preserve">DESPUÉS, FIERRO SE MARCHA A CABALLO. MÁS TARDE SE ENTERA DE QUE EL MORENO FUE ENTERRADO SIN CEREMONIA. SEGÚN LA CREENCIA POPULAR, DESDE ENTONCES SE VE UNA “LUZ MALA” EN EL LUGAR. FIERRO DICE </w:t>
      </w:r>
      <w:r w:rsidRPr="001D7952">
        <w:rPr>
          <w:lang w:val="es-AR"/>
        </w:rPr>
        <w:lastRenderedPageBreak/>
        <w:t>QUE ALGUNA VEZ QUISIERA LLEVAR LOS RESTOS AL CEMENTERIO.</w:t>
      </w:r>
    </w:p>
    <w:p w14:paraId="18226E1B" w14:textId="77777777" w:rsidR="0005477F" w:rsidRPr="001D7952" w:rsidRDefault="00000000">
      <w:pPr>
        <w:spacing w:after="160" w:line="240" w:lineRule="auto"/>
        <w:jc w:val="center"/>
        <w:rPr>
          <w:lang w:val="es-AR"/>
        </w:rPr>
      </w:pPr>
      <w:r w:rsidRPr="001D7952">
        <w:rPr>
          <w:b/>
          <w:lang w:val="es-AR"/>
        </w:rPr>
        <w:t>IDEA PRINCIPAL</w:t>
      </w:r>
    </w:p>
    <w:p w14:paraId="7BE6BA14" w14:textId="77777777" w:rsidR="0005477F" w:rsidRPr="001D7952" w:rsidRDefault="00000000">
      <w:pPr>
        <w:spacing w:after="160" w:line="240" w:lineRule="auto"/>
        <w:jc w:val="both"/>
        <w:rPr>
          <w:lang w:val="es-AR"/>
        </w:rPr>
      </w:pPr>
      <w:r w:rsidRPr="001D7952">
        <w:rPr>
          <w:lang w:val="es-AR"/>
        </w:rPr>
        <w:t>EL CANTO VII MUESTRA CÓMO LA SOLEDAD, LA VIOLENCIA Y LAS PROVOCACIONES TERMINAN EN UNA MUERTE. TAMBIÉN REVELA LAS CONSECUENCIAS DE LAS ACCIONES DE FIERRO Y SU VIDA AL MARGEN DE LA SOCIEDAD.</w:t>
      </w:r>
    </w:p>
    <w:p w14:paraId="5D7D7AEA" w14:textId="77777777" w:rsidR="0005477F" w:rsidRPr="001D7952" w:rsidRDefault="00000000">
      <w:pPr>
        <w:rPr>
          <w:lang w:val="es-AR"/>
        </w:rPr>
      </w:pPr>
      <w:r w:rsidRPr="001D7952">
        <w:rPr>
          <w:lang w:val="es-AR"/>
        </w:rPr>
        <w:br w:type="page"/>
      </w:r>
    </w:p>
    <w:p w14:paraId="31E14158" w14:textId="77777777" w:rsidR="0005477F" w:rsidRPr="001D7952" w:rsidRDefault="00000000">
      <w:pPr>
        <w:spacing w:after="240" w:line="240" w:lineRule="auto"/>
        <w:jc w:val="center"/>
        <w:rPr>
          <w:lang w:val="es-AR"/>
        </w:rPr>
      </w:pPr>
      <w:r w:rsidRPr="001D7952">
        <w:rPr>
          <w:b/>
          <w:lang w:val="es-AR"/>
        </w:rPr>
        <w:lastRenderedPageBreak/>
        <w:t>MARTÍN FIERRO – CANTO VIII</w:t>
      </w:r>
    </w:p>
    <w:p w14:paraId="29949ABF" w14:textId="77777777" w:rsidR="0005477F" w:rsidRPr="001D7952" w:rsidRDefault="00000000">
      <w:pPr>
        <w:spacing w:after="160" w:line="240" w:lineRule="auto"/>
        <w:jc w:val="center"/>
        <w:rPr>
          <w:lang w:val="es-AR"/>
        </w:rPr>
      </w:pPr>
      <w:r w:rsidRPr="001D7952">
        <w:rPr>
          <w:b/>
          <w:lang w:val="es-AR"/>
        </w:rPr>
        <w:t>EL ENFRENTAMIENTO CON OTRO GAUCHO</w:t>
      </w:r>
    </w:p>
    <w:p w14:paraId="450159B1" w14:textId="77777777" w:rsidR="0005477F" w:rsidRPr="001D7952" w:rsidRDefault="00000000">
      <w:pPr>
        <w:spacing w:after="160" w:line="240" w:lineRule="auto"/>
        <w:jc w:val="both"/>
        <w:rPr>
          <w:lang w:val="es-AR"/>
        </w:rPr>
      </w:pPr>
      <w:r w:rsidRPr="001D7952">
        <w:rPr>
          <w:lang w:val="es-AR"/>
        </w:rPr>
        <w:t>EN UN BOLICHE, MARTÍN FIERRO SE ENCUENTRA CON UN GAUCHO QUE SE CREE MUY VALIENTE Y ESTÁ PROTEGIDO POR EL COMANDANTE. EL HOMBRE LLEGA PRESUMIENDO DE SU FUERZA Y MALTRATA A OTROS.</w:t>
      </w:r>
    </w:p>
    <w:p w14:paraId="5FDAC001" w14:textId="77777777" w:rsidR="0005477F" w:rsidRPr="001D7952" w:rsidRDefault="00000000">
      <w:pPr>
        <w:spacing w:after="160" w:line="240" w:lineRule="auto"/>
        <w:jc w:val="both"/>
        <w:rPr>
          <w:lang w:val="es-AR"/>
        </w:rPr>
      </w:pPr>
      <w:r w:rsidRPr="001D7952">
        <w:rPr>
          <w:lang w:val="es-AR"/>
        </w:rPr>
        <w:t>EL GAUCHO PROVOCA A FIERRO Y LOS DOS TERMINAN ENFRENTÁNDOSE. FIERRO, QUE ES RÁPIDO Y HÁBIL CON EL CUCHILLO, LOGRA HERIRLO. CUANDO VE QUE EL HOMBRE CAE, ESCAPA A CABALLO PARA EVITAR QUE LA JUSTICIA LO ATRAPE.</w:t>
      </w:r>
    </w:p>
    <w:p w14:paraId="6604C4FF" w14:textId="77777777" w:rsidR="0005477F" w:rsidRPr="001D7952" w:rsidRDefault="00000000">
      <w:pPr>
        <w:spacing w:after="160" w:line="240" w:lineRule="auto"/>
        <w:jc w:val="center"/>
        <w:rPr>
          <w:lang w:val="es-AR"/>
        </w:rPr>
      </w:pPr>
      <w:r w:rsidRPr="001D7952">
        <w:rPr>
          <w:b/>
          <w:lang w:val="es-AR"/>
        </w:rPr>
        <w:t>LA VIDA DEL GAUCHO PERSEGUIDO</w:t>
      </w:r>
    </w:p>
    <w:p w14:paraId="60065449" w14:textId="77777777" w:rsidR="0005477F" w:rsidRPr="001D7952" w:rsidRDefault="00000000">
      <w:pPr>
        <w:spacing w:after="160" w:line="240" w:lineRule="auto"/>
        <w:jc w:val="both"/>
        <w:rPr>
          <w:lang w:val="es-AR"/>
        </w:rPr>
      </w:pPr>
      <w:r w:rsidRPr="001D7952">
        <w:rPr>
          <w:lang w:val="es-AR"/>
        </w:rPr>
        <w:t>FIERRO EXPLICA QUE EL GAUCHO LLAMADO “VAGO” NO PUEDE VIVIR TRANQUILO EN NINGÚN LUGAR. SIEMPRE ESTÁ POBRE, PERSEGUIDO Y OBLIGADO A HUIR. NO TIENE CASA SEGURA, FAMILIA QUE LO ACOMPAÑE NI PERSONAS QUE LO DEFIENDAN.</w:t>
      </w:r>
    </w:p>
    <w:p w14:paraId="6DDC52B4" w14:textId="77777777" w:rsidR="0005477F" w:rsidRPr="001D7952" w:rsidRDefault="00000000">
      <w:pPr>
        <w:spacing w:after="160" w:line="240" w:lineRule="auto"/>
        <w:jc w:val="both"/>
        <w:rPr>
          <w:lang w:val="es-AR"/>
        </w:rPr>
      </w:pPr>
      <w:r w:rsidRPr="001D7952">
        <w:rPr>
          <w:lang w:val="es-AR"/>
        </w:rPr>
        <w:t>CUANDO UN GAUCHO SE DIVIERTE, LO CRITICAN; SI SE DEFIENDE, LO LLAMAN MALO. SI SOPORTA LOS ABUSOS, LO TRATAN DE BRUTO. FIERRO SIENTE QUE, HAGA LO QUE HAGA, LA SOCIEDAD Y LAS AUTORIDADES LO JUZGAN.</w:t>
      </w:r>
    </w:p>
    <w:p w14:paraId="385DA998" w14:textId="77777777" w:rsidR="0005477F" w:rsidRPr="001D7952" w:rsidRDefault="00000000">
      <w:pPr>
        <w:spacing w:after="160" w:line="240" w:lineRule="auto"/>
        <w:jc w:val="center"/>
        <w:rPr>
          <w:lang w:val="es-AR"/>
        </w:rPr>
      </w:pPr>
      <w:r w:rsidRPr="001D7952">
        <w:rPr>
          <w:b/>
          <w:lang w:val="es-AR"/>
        </w:rPr>
        <w:lastRenderedPageBreak/>
        <w:t>IDEA PRINCIPAL</w:t>
      </w:r>
    </w:p>
    <w:p w14:paraId="7C3FFCC3" w14:textId="77777777" w:rsidR="0005477F" w:rsidRPr="001D7952" w:rsidRDefault="00000000">
      <w:pPr>
        <w:spacing w:after="160" w:line="240" w:lineRule="auto"/>
        <w:jc w:val="both"/>
        <w:rPr>
          <w:lang w:val="es-AR"/>
        </w:rPr>
      </w:pPr>
      <w:r w:rsidRPr="001D7952">
        <w:rPr>
          <w:lang w:val="es-AR"/>
        </w:rPr>
        <w:t>EL CANTO VIII PRESENTA LA PERSECUCIÓN Y LA FALTA DE JUSTICIA QUE SUFRE EL GAUCHO. FIERRO CONSIDERA QUE SER GAUCHO SE HA CONVERTIDO EN UNA CONDICIÓN QUE LO EXPONE A LA POBREZA, LA VIOLENCIA Y EL CASTIGO.</w:t>
      </w:r>
    </w:p>
    <w:p w14:paraId="3DD0CF28" w14:textId="77777777" w:rsidR="0005477F" w:rsidRPr="001D7952" w:rsidRDefault="00000000">
      <w:pPr>
        <w:rPr>
          <w:lang w:val="es-AR"/>
        </w:rPr>
      </w:pPr>
      <w:r w:rsidRPr="001D7952">
        <w:rPr>
          <w:lang w:val="es-AR"/>
        </w:rPr>
        <w:br w:type="page"/>
      </w:r>
    </w:p>
    <w:p w14:paraId="0EA8175D" w14:textId="20FB38F5" w:rsidR="0005477F" w:rsidRDefault="001D7952">
      <w:pPr>
        <w:spacing w:after="240" w:line="240" w:lineRule="auto"/>
        <w:jc w:val="center"/>
      </w:pPr>
      <w:r>
        <w:rPr>
          <w:b/>
        </w:rPr>
        <w:lastRenderedPageBreak/>
        <w:t>RESUMEN -</w:t>
      </w:r>
      <w:r w:rsidR="00000000">
        <w:rPr>
          <w:b/>
        </w:rPr>
        <w:t xml:space="preserve"> CANTOS VII Y VIII</w:t>
      </w:r>
    </w:p>
    <w:p w14:paraId="6194F87D" w14:textId="77777777" w:rsidR="0005477F" w:rsidRPr="001D7952" w:rsidRDefault="00000000">
      <w:pPr>
        <w:spacing w:after="160" w:line="240" w:lineRule="auto"/>
        <w:jc w:val="center"/>
        <w:rPr>
          <w:lang w:val="es-AR"/>
        </w:rPr>
      </w:pPr>
      <w:r w:rsidRPr="001D7952">
        <w:rPr>
          <w:b/>
          <w:lang w:val="es-AR"/>
        </w:rPr>
        <w:t>LA DENUNCIA SOCIAL DE MARTÍN FIERRO</w:t>
      </w:r>
    </w:p>
    <w:p w14:paraId="2B0DCBF9" w14:textId="77777777" w:rsidR="0005477F" w:rsidRPr="001D7952" w:rsidRDefault="00000000">
      <w:pPr>
        <w:spacing w:after="160" w:line="240" w:lineRule="auto"/>
        <w:jc w:val="both"/>
        <w:rPr>
          <w:lang w:val="es-AR"/>
        </w:rPr>
      </w:pPr>
      <w:r w:rsidRPr="001D7952">
        <w:rPr>
          <w:lang w:val="es-AR"/>
        </w:rPr>
        <w:t>EN ESTOS DOS CANTOS, MARTÍN FIERRO VIVE AL MARGEN DE LA SOCIEDAD. HA PERDIDO SU HOGAR Y SU FAMILIA, NO TIENE DINERO Y ES PERSEGUIDO POR LAS AUTORIDADES. SU VIDA ESTÁ MARCADA POR LA SOLEDAD, LA INSEGURIDAD Y LOS ENFRENTAMIENTOS.</w:t>
      </w:r>
    </w:p>
    <w:p w14:paraId="4B56CCE6" w14:textId="77777777" w:rsidR="0005477F" w:rsidRPr="001D7952" w:rsidRDefault="00000000">
      <w:pPr>
        <w:spacing w:after="160" w:line="240" w:lineRule="auto"/>
        <w:jc w:val="both"/>
        <w:rPr>
          <w:lang w:val="es-AR"/>
        </w:rPr>
      </w:pPr>
      <w:r w:rsidRPr="001D7952">
        <w:rPr>
          <w:lang w:val="es-AR"/>
        </w:rPr>
        <w:t>EN EL CANTO VII, UNA BURLA DURANTE UN BAILE PROVOCA UNA PELEA QUE TERMINA CON LA MUERTE DE UN HOMBRE. EN EL CANTO VIII, OTRO ENFRENTAMIENTO EN UN BOLICHE OBLIGA A FIERRO A ESCAPAR NUEVAMENTE.</w:t>
      </w:r>
    </w:p>
    <w:p w14:paraId="5BFF6B4B" w14:textId="77777777" w:rsidR="0005477F" w:rsidRPr="001D7952" w:rsidRDefault="00000000">
      <w:pPr>
        <w:spacing w:after="160" w:line="240" w:lineRule="auto"/>
        <w:jc w:val="center"/>
        <w:rPr>
          <w:lang w:val="es-AR"/>
        </w:rPr>
      </w:pPr>
      <w:r w:rsidRPr="001D7952">
        <w:rPr>
          <w:b/>
          <w:lang w:val="es-AR"/>
        </w:rPr>
        <w:t>¿QUÉ DENUNCIA LA OBRA?</w:t>
      </w:r>
    </w:p>
    <w:p w14:paraId="70C410FB" w14:textId="77777777" w:rsidR="0005477F" w:rsidRPr="001D7952" w:rsidRDefault="00000000">
      <w:pPr>
        <w:spacing w:after="160" w:line="240" w:lineRule="auto"/>
        <w:jc w:val="both"/>
        <w:rPr>
          <w:lang w:val="es-AR"/>
        </w:rPr>
      </w:pPr>
      <w:r w:rsidRPr="001D7952">
        <w:rPr>
          <w:lang w:val="es-AR"/>
        </w:rPr>
        <w:t>LA OBRA MUESTRA QUE EL GAUCHO POBRE NO RECIBE PROTECCIÓN. ES JUZGADO COMO VAGO, SE LO PERSIGUE Y SE LO CASTIGA. FIERRO EXPLICA QUE NO TIENE UN LUGAR DONDE VIVIR EN PAZ Y QUE, CUANDO INTENTA DEFENDERSE, LAS AUTORIDADES LO CONSIDERAN CULPABLE.</w:t>
      </w:r>
    </w:p>
    <w:p w14:paraId="2CCC6D3D" w14:textId="77777777" w:rsidR="0005477F" w:rsidRPr="001D7952" w:rsidRDefault="00000000">
      <w:pPr>
        <w:spacing w:after="160" w:line="240" w:lineRule="auto"/>
        <w:jc w:val="both"/>
        <w:rPr>
          <w:lang w:val="es-AR"/>
        </w:rPr>
      </w:pPr>
      <w:r w:rsidRPr="001D7952">
        <w:rPr>
          <w:lang w:val="es-AR"/>
        </w:rPr>
        <w:t>LA VIOLENCIA GENERA NUEVAS CONSECUENCIAS: FIERRO MATA A UN HOMBRE EN EL CANTO VII Y, DESPUÉS DE OTRO ENFRENTAMIENTO EN EL CANTO VIII, DEBE VOLVER A HUIR. SUS DECISIONES LO ALEJAN AÚN MÁS DE UNA VIDA TRANQUILA.</w:t>
      </w:r>
    </w:p>
    <w:p w14:paraId="398780F9" w14:textId="77777777" w:rsidR="0005477F" w:rsidRPr="001D7952" w:rsidRDefault="00000000">
      <w:pPr>
        <w:spacing w:after="160" w:line="240" w:lineRule="auto"/>
        <w:jc w:val="center"/>
        <w:rPr>
          <w:lang w:val="es-AR"/>
        </w:rPr>
      </w:pPr>
      <w:r w:rsidRPr="001D7952">
        <w:rPr>
          <w:b/>
          <w:lang w:val="es-AR"/>
        </w:rPr>
        <w:lastRenderedPageBreak/>
        <w:t>CONCLUSIÓN</w:t>
      </w:r>
    </w:p>
    <w:p w14:paraId="1E6B92B2" w14:textId="77777777" w:rsidR="0005477F" w:rsidRPr="001D7952" w:rsidRDefault="00000000">
      <w:pPr>
        <w:spacing w:after="160" w:line="240" w:lineRule="auto"/>
        <w:jc w:val="both"/>
        <w:rPr>
          <w:lang w:val="es-AR"/>
        </w:rPr>
      </w:pPr>
      <w:r w:rsidRPr="001D7952">
        <w:rPr>
          <w:lang w:val="es-AR"/>
        </w:rPr>
        <w:t>LOS CANTOS VII Y VIII DESCRIBEN UNA VIDA DE PERSECUCIÓN, VIOLENCIA Y EXCLUSIÓN. MARTÍN FIERRO DENUNCIA LA INJUSTICIA QUE SUFRE EL GAUCHO, PERO LOS EPISODIOS TAMBIÉN MUESTRAN QUE SUS PROPIAS ACCIONES VIOLENTAS AGRAVAN SU SITUACIÓN Y HACEN MÁS DIFÍCIL SU REGRESO A UNA VIDA ESTABLE.</w:t>
      </w:r>
    </w:p>
    <w:sectPr w:rsidR="0005477F" w:rsidRPr="001D7952" w:rsidSect="00034616">
      <w:pgSz w:w="12240" w:h="1872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6650672">
    <w:abstractNumId w:val="8"/>
  </w:num>
  <w:num w:numId="2" w16cid:durableId="1948779787">
    <w:abstractNumId w:val="6"/>
  </w:num>
  <w:num w:numId="3" w16cid:durableId="2127113495">
    <w:abstractNumId w:val="5"/>
  </w:num>
  <w:num w:numId="4" w16cid:durableId="889463922">
    <w:abstractNumId w:val="4"/>
  </w:num>
  <w:num w:numId="5" w16cid:durableId="1547446283">
    <w:abstractNumId w:val="7"/>
  </w:num>
  <w:num w:numId="6" w16cid:durableId="1647666322">
    <w:abstractNumId w:val="3"/>
  </w:num>
  <w:num w:numId="7" w16cid:durableId="1272976540">
    <w:abstractNumId w:val="2"/>
  </w:num>
  <w:num w:numId="8" w16cid:durableId="1460802177">
    <w:abstractNumId w:val="1"/>
  </w:num>
  <w:num w:numId="9" w16cid:durableId="142503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77F"/>
    <w:rsid w:val="0006063C"/>
    <w:rsid w:val="000E4BC7"/>
    <w:rsid w:val="0015074B"/>
    <w:rsid w:val="001D7952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A7F904"/>
  <w14:defaultImageDpi w14:val="300"/>
  <w15:docId w15:val="{29B1C09B-3E91-41D1-B0E0-1F59C7B98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538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Brían Cáceres</cp:lastModifiedBy>
  <cp:revision>2</cp:revision>
  <dcterms:created xsi:type="dcterms:W3CDTF">2013-12-23T23:15:00Z</dcterms:created>
  <dcterms:modified xsi:type="dcterms:W3CDTF">2026-10-21T15:51:00Z</dcterms:modified>
  <cp:category/>
</cp:coreProperties>
</file>