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BDAA" w14:textId="4882BE04" w:rsidR="00DD6E10" w:rsidRPr="00693C8E" w:rsidRDefault="00693C8E" w:rsidP="003D4DD0">
      <w:pPr>
        <w:pStyle w:val="Ttulo1"/>
        <w:jc w:val="both"/>
        <w:rPr>
          <w:rFonts w:ascii="Arial" w:hAnsi="Arial" w:cs="Arial"/>
          <w:sz w:val="48"/>
          <w:szCs w:val="48"/>
          <w:lang w:val="es-AR"/>
        </w:rPr>
      </w:pPr>
      <w:r w:rsidRPr="00693C8E">
        <w:rPr>
          <w:rFonts w:ascii="Arial" w:hAnsi="Arial" w:cs="Arial"/>
          <w:sz w:val="48"/>
          <w:szCs w:val="48"/>
          <w:lang w:val="es-AR"/>
        </w:rPr>
        <w:t>CULTURAS JUVENILES</w:t>
      </w:r>
    </w:p>
    <w:p w14:paraId="3E591E77" w14:textId="27A90503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CURSO: 42 A—42B</w:t>
      </w:r>
    </w:p>
    <w:p w14:paraId="7BF290DF" w14:textId="77777777" w:rsidR="00DD6E10" w:rsidRPr="00693C8E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p w14:paraId="23ACAC75" w14:textId="0BC21288" w:rsidR="00DD6E10" w:rsidRPr="00BF13C3" w:rsidRDefault="00693C8E" w:rsidP="00890A87">
      <w:pPr>
        <w:jc w:val="center"/>
        <w:rPr>
          <w:rFonts w:cs="Arial"/>
          <w:b/>
          <w:bCs/>
          <w:sz w:val="48"/>
          <w:szCs w:val="48"/>
          <w:lang w:val="es-AR"/>
        </w:rPr>
      </w:pPr>
      <w:r w:rsidRPr="00BF13C3">
        <w:rPr>
          <w:rFonts w:cs="Arial"/>
          <w:b/>
          <w:bCs/>
          <w:sz w:val="48"/>
          <w:szCs w:val="48"/>
          <w:lang w:val="es-AR"/>
        </w:rPr>
        <w:t>GRUPO</w:t>
      </w:r>
    </w:p>
    <w:p w14:paraId="4AB3DD17" w14:textId="60007D1A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“CONJUNTO RESTRINGIDO DE PERSONAS, LIGADAS ENTRE SÍ POR CONSTANTES DE TIEMPO Y ESPACIO, Y</w:t>
      </w:r>
      <w:r w:rsidR="003D4DD0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ARTICULADAS POR SU MUTUA REPRESENTACIÓN INTERNA, QUE SE PROPONE EN FORMA EXPLÍCITA O IMPLÍCITA UNA</w:t>
      </w:r>
      <w:r w:rsidR="003D4DD0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TAREA QUE CONSTITUYE SU FINALIDAD, EN UN INTER JUEGO DE ASUNCIÓN Y ADJUDICACIÓN DE ROLES (PICHON</w:t>
      </w:r>
      <w:r w:rsidR="003D4DD0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RIVIÉRE, EL PROCESO GRUPAL, NUEVA VISIÓN, BS. AS ARGENTINA, 1988)</w:t>
      </w:r>
    </w:p>
    <w:p w14:paraId="7135A800" w14:textId="77777777" w:rsidR="00DD6E10" w:rsidRPr="00693C8E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p w14:paraId="327AF060" w14:textId="3C067821" w:rsidR="00DD6E10" w:rsidRPr="00890A87" w:rsidRDefault="00693C8E" w:rsidP="003D4DD0">
      <w:pPr>
        <w:jc w:val="both"/>
        <w:rPr>
          <w:rFonts w:cs="Arial"/>
          <w:b/>
          <w:bCs/>
          <w:sz w:val="48"/>
          <w:szCs w:val="48"/>
          <w:lang w:val="es-AR"/>
        </w:rPr>
      </w:pPr>
      <w:r w:rsidRPr="00890A87">
        <w:rPr>
          <w:rFonts w:cs="Arial"/>
          <w:b/>
          <w:bCs/>
          <w:sz w:val="48"/>
          <w:szCs w:val="48"/>
          <w:lang w:val="es-AR"/>
        </w:rPr>
        <w:t>EL INDIVIDUO DENTRO DEL GRUPO</w:t>
      </w:r>
    </w:p>
    <w:p w14:paraId="31646DC4" w14:textId="77777777" w:rsidR="00DD6E10" w:rsidRPr="00693C8E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p w14:paraId="74D3B857" w14:textId="046BCDF3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LA RELACIÓN ENTRE EL INDIVIDUO Y EL GRUPO REPRESENTA UNO DE LOS TEMAS CENTRALES DE LA PSICOLOGÍA SOCIAL.</w:t>
      </w:r>
    </w:p>
    <w:p w14:paraId="7953CE06" w14:textId="49772E56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CONTRARIO A LA CREENCIA POPULAR DE QUE SOMOS SERES COMPLETAMENTE AUTÓNOMOS, LA INVESTIGACIÓN</w:t>
      </w:r>
    </w:p>
    <w:p w14:paraId="1F13B617" w14:textId="41F28A75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 xml:space="preserve">DEMUESTRA QUE NUESTRO COMPORTAMIENTO ESTÁ </w:t>
      </w:r>
      <w:r w:rsidRPr="00693C8E">
        <w:rPr>
          <w:rFonts w:cs="Arial"/>
          <w:sz w:val="48"/>
          <w:szCs w:val="48"/>
          <w:lang w:val="es-AR"/>
        </w:rPr>
        <w:lastRenderedPageBreak/>
        <w:t>PROFUNDAMENTE MOLDEADO POR EL CONTEXTO SOCIAL EN EL</w:t>
      </w:r>
    </w:p>
    <w:p w14:paraId="523D5836" w14:textId="457E6FF3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QUE NOS ENCONTRAMOS.</w:t>
      </w:r>
    </w:p>
    <w:p w14:paraId="166DF0E1" w14:textId="77777777" w:rsidR="00DD6E10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337"/>
        <w:gridCol w:w="3742"/>
        <w:gridCol w:w="3447"/>
      </w:tblGrid>
      <w:tr w:rsidR="00890A87" w:rsidRPr="00AC1F45" w14:paraId="190E2513" w14:textId="77777777" w:rsidTr="00890A87">
        <w:tc>
          <w:tcPr>
            <w:tcW w:w="3496" w:type="dxa"/>
          </w:tcPr>
          <w:p w14:paraId="4EC3F0E3" w14:textId="27562775" w:rsidR="00890A87" w:rsidRPr="00AC1F45" w:rsidRDefault="00A61A85" w:rsidP="003D4DD0">
            <w:pPr>
              <w:jc w:val="both"/>
              <w:rPr>
                <w:rFonts w:cs="Arial"/>
                <w:b/>
                <w:bCs/>
                <w:sz w:val="48"/>
                <w:szCs w:val="48"/>
                <w:lang w:val="es-AR"/>
              </w:rPr>
            </w:pPr>
            <w:r w:rsidRPr="00AC1F45">
              <w:rPr>
                <w:rFonts w:cs="Arial"/>
                <w:b/>
                <w:bCs/>
                <w:sz w:val="48"/>
                <w:szCs w:val="48"/>
                <w:lang w:val="es-AR"/>
              </w:rPr>
              <w:t>IDENTIDAD PERSONAL</w:t>
            </w:r>
          </w:p>
        </w:tc>
        <w:tc>
          <w:tcPr>
            <w:tcW w:w="3496" w:type="dxa"/>
          </w:tcPr>
          <w:p w14:paraId="4DFD15DF" w14:textId="57450734" w:rsidR="00890A87" w:rsidRPr="00AC1F45" w:rsidRDefault="00A61A85" w:rsidP="003D4DD0">
            <w:pPr>
              <w:jc w:val="both"/>
              <w:rPr>
                <w:rFonts w:cs="Arial"/>
                <w:b/>
                <w:bCs/>
                <w:sz w:val="48"/>
                <w:szCs w:val="48"/>
                <w:lang w:val="es-AR"/>
              </w:rPr>
            </w:pPr>
            <w:r w:rsidRPr="00AC1F45">
              <w:rPr>
                <w:rFonts w:cs="Arial"/>
                <w:b/>
                <w:bCs/>
                <w:sz w:val="48"/>
                <w:szCs w:val="48"/>
                <w:lang w:val="es-AR"/>
              </w:rPr>
              <w:t>CONTEXTO SOCIAL</w:t>
            </w:r>
          </w:p>
        </w:tc>
        <w:tc>
          <w:tcPr>
            <w:tcW w:w="3496" w:type="dxa"/>
          </w:tcPr>
          <w:p w14:paraId="70FBC2D3" w14:textId="77777777" w:rsidR="00A61A85" w:rsidRPr="00AC1F45" w:rsidRDefault="00A61A85" w:rsidP="00A61A85">
            <w:pPr>
              <w:jc w:val="both"/>
              <w:rPr>
                <w:rFonts w:cs="Arial"/>
                <w:b/>
                <w:bCs/>
                <w:sz w:val="48"/>
                <w:szCs w:val="48"/>
                <w:lang w:val="es-AR"/>
              </w:rPr>
            </w:pPr>
            <w:r w:rsidRPr="00AC1F45">
              <w:rPr>
                <w:rFonts w:cs="Arial"/>
                <w:b/>
                <w:bCs/>
                <w:sz w:val="48"/>
                <w:szCs w:val="48"/>
                <w:lang w:val="es-AR"/>
              </w:rPr>
              <w:t>COMPORTAMIENTO RESULTANTE</w:t>
            </w:r>
          </w:p>
          <w:p w14:paraId="013CEAF3" w14:textId="77777777" w:rsidR="00890A87" w:rsidRPr="00AC1F45" w:rsidRDefault="00890A87" w:rsidP="003D4DD0">
            <w:pPr>
              <w:jc w:val="both"/>
              <w:rPr>
                <w:rFonts w:cs="Arial"/>
                <w:b/>
                <w:bCs/>
                <w:sz w:val="48"/>
                <w:szCs w:val="48"/>
                <w:lang w:val="es-AR"/>
              </w:rPr>
            </w:pPr>
          </w:p>
        </w:tc>
      </w:tr>
      <w:tr w:rsidR="00890A87" w14:paraId="2A15ABE5" w14:textId="77777777" w:rsidTr="00890A87">
        <w:tc>
          <w:tcPr>
            <w:tcW w:w="3496" w:type="dxa"/>
          </w:tcPr>
          <w:p w14:paraId="4EB1179B" w14:textId="0F7F8A83" w:rsidR="00890A87" w:rsidRDefault="00A61A85" w:rsidP="003D4DD0">
            <w:pPr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693C8E">
              <w:rPr>
                <w:rFonts w:cs="Arial"/>
                <w:sz w:val="48"/>
                <w:szCs w:val="48"/>
                <w:lang w:val="es-AR"/>
              </w:rPr>
              <w:t>CARACTERÍSTICAS ÚNICAS,</w:t>
            </w:r>
            <w:r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Pr="00693C8E">
              <w:rPr>
                <w:rFonts w:cs="Arial"/>
                <w:sz w:val="48"/>
                <w:szCs w:val="48"/>
                <w:lang w:val="es-AR"/>
              </w:rPr>
              <w:t>VALORES INDIVIDUALES,</w:t>
            </w:r>
            <w:r w:rsidR="00804460"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="00804460" w:rsidRPr="00693C8E">
              <w:rPr>
                <w:rFonts w:cs="Arial"/>
                <w:sz w:val="48"/>
                <w:szCs w:val="48"/>
                <w:lang w:val="es-AR"/>
              </w:rPr>
              <w:t>EXPERIENCIAS PERSONALES Y</w:t>
            </w:r>
            <w:r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="00804460" w:rsidRPr="00693C8E">
              <w:rPr>
                <w:rFonts w:cs="Arial"/>
                <w:sz w:val="48"/>
                <w:szCs w:val="48"/>
                <w:lang w:val="es-AR"/>
              </w:rPr>
              <w:t>RASGOS DE PERSONALIDAD QUE</w:t>
            </w:r>
            <w:r w:rsidR="00804460"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="00804460" w:rsidRPr="00693C8E">
              <w:rPr>
                <w:rFonts w:cs="Arial"/>
                <w:sz w:val="48"/>
                <w:szCs w:val="48"/>
                <w:lang w:val="es-AR"/>
              </w:rPr>
              <w:t xml:space="preserve">NOS DEFINEN </w:t>
            </w:r>
            <w:r w:rsidR="00F6561D" w:rsidRPr="00693C8E">
              <w:rPr>
                <w:rFonts w:cs="Arial"/>
                <w:sz w:val="48"/>
                <w:szCs w:val="48"/>
                <w:lang w:val="es-AR"/>
              </w:rPr>
              <w:t>COMO</w:t>
            </w:r>
            <w:r w:rsidR="00F6561D">
              <w:rPr>
                <w:rFonts w:cs="Arial"/>
                <w:sz w:val="48"/>
                <w:szCs w:val="48"/>
                <w:lang w:val="es-AR"/>
              </w:rPr>
              <w:t xml:space="preserve"> INDIVIDUOS</w:t>
            </w:r>
            <w:r w:rsidR="00F6561D" w:rsidRPr="00693C8E">
              <w:rPr>
                <w:rFonts w:cs="Arial"/>
                <w:sz w:val="48"/>
                <w:szCs w:val="48"/>
                <w:lang w:val="es-AR"/>
              </w:rPr>
              <w:t xml:space="preserve"> DISTINTOS.</w:t>
            </w:r>
          </w:p>
        </w:tc>
        <w:tc>
          <w:tcPr>
            <w:tcW w:w="3496" w:type="dxa"/>
          </w:tcPr>
          <w:p w14:paraId="3533E47F" w14:textId="77777777" w:rsidR="00F6561D" w:rsidRPr="00693C8E" w:rsidRDefault="00A61A85" w:rsidP="00F6561D">
            <w:pPr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693C8E">
              <w:rPr>
                <w:rFonts w:cs="Arial"/>
                <w:sz w:val="48"/>
                <w:szCs w:val="48"/>
                <w:lang w:val="es-AR"/>
              </w:rPr>
              <w:t>NORMAS GRUPALES,</w:t>
            </w:r>
            <w:r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Pr="00693C8E">
              <w:rPr>
                <w:rFonts w:cs="Arial"/>
                <w:sz w:val="48"/>
                <w:szCs w:val="48"/>
                <w:lang w:val="es-AR"/>
              </w:rPr>
              <w:t>EXPECTATIVAS SOCIALES, ROLES</w:t>
            </w:r>
            <w:r w:rsidR="00804460"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="00804460" w:rsidRPr="00693C8E">
              <w:rPr>
                <w:rFonts w:cs="Arial"/>
                <w:sz w:val="48"/>
                <w:szCs w:val="48"/>
                <w:lang w:val="es-AR"/>
              </w:rPr>
              <w:t>ASIGNADOS Y PRESIONES DE</w:t>
            </w:r>
            <w:r w:rsidR="00804460"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="00804460" w:rsidRPr="00693C8E">
              <w:rPr>
                <w:rFonts w:cs="Arial"/>
                <w:sz w:val="48"/>
                <w:szCs w:val="48"/>
                <w:lang w:val="es-AR"/>
              </w:rPr>
              <w:t>CONFORMIDAD QUE INFLUENCIAN</w:t>
            </w:r>
            <w:r w:rsidR="00804460"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="00F6561D" w:rsidRPr="00693C8E">
              <w:rPr>
                <w:rFonts w:cs="Arial"/>
                <w:sz w:val="48"/>
                <w:szCs w:val="48"/>
                <w:lang w:val="es-AR"/>
              </w:rPr>
              <w:t>NUESTRAS DECISIONES Y</w:t>
            </w:r>
            <w:r w:rsidR="00F6561D"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="00F6561D" w:rsidRPr="00693C8E">
              <w:rPr>
                <w:rFonts w:cs="Arial"/>
                <w:sz w:val="48"/>
                <w:szCs w:val="48"/>
                <w:lang w:val="es-AR"/>
              </w:rPr>
              <w:t>COMPORTAMIENTOS.</w:t>
            </w:r>
          </w:p>
          <w:p w14:paraId="7AE36225" w14:textId="22D1BE26" w:rsidR="00890A87" w:rsidRDefault="00890A87" w:rsidP="003D4DD0">
            <w:pPr>
              <w:jc w:val="both"/>
              <w:rPr>
                <w:rFonts w:cs="Arial"/>
                <w:sz w:val="48"/>
                <w:szCs w:val="48"/>
                <w:lang w:val="es-AR"/>
              </w:rPr>
            </w:pPr>
          </w:p>
        </w:tc>
        <w:tc>
          <w:tcPr>
            <w:tcW w:w="3496" w:type="dxa"/>
          </w:tcPr>
          <w:p w14:paraId="47F3AC9E" w14:textId="77777777" w:rsidR="00F6561D" w:rsidRPr="00693C8E" w:rsidRDefault="00A61A85" w:rsidP="00F6561D">
            <w:pPr>
              <w:jc w:val="both"/>
              <w:rPr>
                <w:rFonts w:cs="Arial"/>
                <w:sz w:val="48"/>
                <w:szCs w:val="48"/>
                <w:lang w:val="es-AR"/>
              </w:rPr>
            </w:pPr>
            <w:r w:rsidRPr="00693C8E">
              <w:rPr>
                <w:rFonts w:cs="Arial"/>
                <w:sz w:val="48"/>
                <w:szCs w:val="48"/>
                <w:lang w:val="es-AR"/>
              </w:rPr>
              <w:t>LA SÍNTESIS ENTRE IDENTIDAD</w:t>
            </w:r>
            <w:r w:rsidR="00804460"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="00804460" w:rsidRPr="00693C8E">
              <w:rPr>
                <w:rFonts w:cs="Arial"/>
                <w:sz w:val="48"/>
                <w:szCs w:val="48"/>
                <w:lang w:val="es-AR"/>
              </w:rPr>
              <w:t>PERSONAL Y FUERZAS SOCIALES QUE</w:t>
            </w:r>
            <w:r w:rsidR="00804460"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="00804460" w:rsidRPr="00693C8E">
              <w:rPr>
                <w:rFonts w:cs="Arial"/>
                <w:sz w:val="48"/>
                <w:szCs w:val="48"/>
                <w:lang w:val="es-AR"/>
              </w:rPr>
              <w:t>PRODUCE NUESTRAS ACCIONES</w:t>
            </w:r>
            <w:r w:rsidR="00804460"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="00804460" w:rsidRPr="00693C8E">
              <w:rPr>
                <w:rFonts w:cs="Arial"/>
                <w:sz w:val="48"/>
                <w:szCs w:val="48"/>
                <w:lang w:val="es-AR"/>
              </w:rPr>
              <w:t>OBSERVABLES EN SITUACIONES</w:t>
            </w:r>
            <w:r w:rsidR="00804460">
              <w:rPr>
                <w:rFonts w:cs="Arial"/>
                <w:sz w:val="48"/>
                <w:szCs w:val="48"/>
                <w:lang w:val="es-AR"/>
              </w:rPr>
              <w:t xml:space="preserve"> </w:t>
            </w:r>
            <w:r w:rsidR="00F6561D" w:rsidRPr="00693C8E">
              <w:rPr>
                <w:rFonts w:cs="Arial"/>
                <w:sz w:val="48"/>
                <w:szCs w:val="48"/>
                <w:lang w:val="es-AR"/>
              </w:rPr>
              <w:t>ESPECÍFICAS.</w:t>
            </w:r>
          </w:p>
          <w:p w14:paraId="00391CE2" w14:textId="6A3214FE" w:rsidR="00890A87" w:rsidRDefault="00890A87" w:rsidP="003D4DD0">
            <w:pPr>
              <w:jc w:val="both"/>
              <w:rPr>
                <w:rFonts w:cs="Arial"/>
                <w:sz w:val="48"/>
                <w:szCs w:val="48"/>
                <w:lang w:val="es-AR"/>
              </w:rPr>
            </w:pPr>
          </w:p>
        </w:tc>
      </w:tr>
    </w:tbl>
    <w:p w14:paraId="1A8F4E65" w14:textId="20B92E74" w:rsidR="00DD6E10" w:rsidRPr="00693C8E" w:rsidRDefault="00DD6E10" w:rsidP="00F6561D">
      <w:pPr>
        <w:jc w:val="both"/>
        <w:rPr>
          <w:rFonts w:cs="Arial"/>
          <w:sz w:val="48"/>
          <w:szCs w:val="48"/>
          <w:lang w:val="es-AR"/>
        </w:rPr>
      </w:pPr>
    </w:p>
    <w:p w14:paraId="06BF2CFF" w14:textId="77777777" w:rsidR="00DD6E10" w:rsidRPr="00693C8E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p w14:paraId="4DA5866F" w14:textId="77777777" w:rsidR="00DD6E10" w:rsidRPr="00693C8E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p w14:paraId="289C8A38" w14:textId="747A978C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lastRenderedPageBreak/>
        <w:t>EL AMBIENTE SOCIAL NO SOLO INFLUYE EN NUESTRAS ACCIONES SUPERFICIALES, SINO QUE PENETRA EN LOS NIVELES</w:t>
      </w:r>
      <w:r w:rsidR="009A11CC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MÁS PROFUNDOS DE NUESTRO PROCESAMIENTO COGNITIVO Y EMOCIONAL. LOS GRUPOS A LOS QUE PERTENECEMOS</w:t>
      </w:r>
      <w:r w:rsidR="009A11CC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PROPORCIONAN MARCOS DE REFERENCIA QUE UTILIZAMOS PARA INTERPRETAR LA REALIDAD, EVALUAR SITUACIONES Y</w:t>
      </w:r>
      <w:r w:rsidR="009A11CC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GUIAR NUESTRAS DECISIONES. ESTE PROCESO DE INFLUENCIA SOCIAL ES TAN FUNDAMENTAL QUE OPERA INCLUSO</w:t>
      </w:r>
    </w:p>
    <w:p w14:paraId="186F5FF6" w14:textId="5EE3807C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CUANDO NO SOMOS CONSCIENTES DE ÉL, MOLDEANDO SILENCIOSAMENTE NUESTRAS PERCEPCIONES Y JUICIOS.</w:t>
      </w:r>
    </w:p>
    <w:p w14:paraId="03C11D23" w14:textId="77777777" w:rsidR="00DD6E10" w:rsidRPr="00693C8E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p w14:paraId="547237F6" w14:textId="20744364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LA COMPRENSIÓN DE ESTA INTERACCIÓN DINÁMICA ENTRE INDIVIDUO Y GRUPO ES ESENCIAL YA QUE PERMITE</w:t>
      </w:r>
      <w:r w:rsidR="009A11CC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DISEÑAR INTERVENCIONES MÁS EFECTIVAS QUE RECONOCEN LA NATURALEZA INHERENTEMENTE SOCIAL DEL</w:t>
      </w:r>
      <w:r w:rsidR="009A11CC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COMPORTAMIENTO HUMANO.</w:t>
      </w:r>
    </w:p>
    <w:p w14:paraId="3CD9BBCC" w14:textId="274A26BA" w:rsidR="009A11CC" w:rsidRDefault="009A11CC">
      <w:pPr>
        <w:rPr>
          <w:rFonts w:cs="Arial"/>
          <w:sz w:val="48"/>
          <w:szCs w:val="48"/>
          <w:lang w:val="es-AR"/>
        </w:rPr>
      </w:pPr>
      <w:r>
        <w:rPr>
          <w:rFonts w:cs="Arial"/>
          <w:sz w:val="48"/>
          <w:szCs w:val="48"/>
          <w:lang w:val="es-AR"/>
        </w:rPr>
        <w:br w:type="page"/>
      </w:r>
    </w:p>
    <w:p w14:paraId="08065C60" w14:textId="44D7E892" w:rsidR="00DD6E10" w:rsidRPr="009A11CC" w:rsidRDefault="00693C8E" w:rsidP="003D4DD0">
      <w:pPr>
        <w:jc w:val="both"/>
        <w:rPr>
          <w:rFonts w:cs="Arial"/>
          <w:b/>
          <w:bCs/>
          <w:sz w:val="48"/>
          <w:szCs w:val="48"/>
          <w:lang w:val="es-AR"/>
        </w:rPr>
      </w:pPr>
      <w:r w:rsidRPr="009A11CC">
        <w:rPr>
          <w:rFonts w:cs="Arial"/>
          <w:b/>
          <w:bCs/>
          <w:sz w:val="48"/>
          <w:szCs w:val="48"/>
          <w:lang w:val="es-AR"/>
        </w:rPr>
        <w:lastRenderedPageBreak/>
        <w:t>PERCEPCIÓN SOCIAL Y COGNICIÓN</w:t>
      </w:r>
    </w:p>
    <w:p w14:paraId="1D7E3898" w14:textId="27BCDFDD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LA PERCEPCIÓN SOCIAL SE REFIERE A LOS PROCESOS MEDIANTE LOS CUALES FORMAMOS IMPRESIONES Y HACEMOS</w:t>
      </w:r>
    </w:p>
    <w:p w14:paraId="59C99331" w14:textId="5328408A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INFERENCIAS SOBRE OTRAS PERSONAS. A DIFERENCIA DE LA PERCEPCIÓN DE OBJETOS FÍSICOS, LA PERCEPCIÓN SOCIAL</w:t>
      </w:r>
      <w:r w:rsidR="009A11CC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ESTÁ CARGADA DE SIGNIFICADO, INTERPRETACIÓN Y JUICIO, LO QUE LA HACE MÁS COMPLEJA Y SUSCEPTIBLE A</w:t>
      </w:r>
      <w:r w:rsidR="00AC0D4A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SESGOS SISTEMÁTICOS.</w:t>
      </w:r>
    </w:p>
    <w:p w14:paraId="25209CEA" w14:textId="77777777" w:rsidR="00DD6E10" w:rsidRPr="00693C8E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563"/>
        <w:gridCol w:w="3666"/>
        <w:gridCol w:w="3297"/>
      </w:tblGrid>
      <w:tr w:rsidR="00AC0D4A" w14:paraId="366EBD2D" w14:textId="77777777" w:rsidTr="00BE3A6F">
        <w:tc>
          <w:tcPr>
            <w:tcW w:w="4039" w:type="dxa"/>
          </w:tcPr>
          <w:p w14:paraId="124E7000" w14:textId="25910380" w:rsidR="00AC0D4A" w:rsidRPr="00AC1F45" w:rsidRDefault="00AC1F45" w:rsidP="00AC1F45">
            <w:pPr>
              <w:jc w:val="center"/>
              <w:rPr>
                <w:rFonts w:cs="Arial"/>
                <w:b/>
                <w:bCs/>
                <w:sz w:val="48"/>
                <w:szCs w:val="48"/>
                <w:lang w:val="es-AR"/>
              </w:rPr>
            </w:pPr>
            <w:r w:rsidRPr="00AC1F45">
              <w:rPr>
                <w:rFonts w:cs="Arial"/>
                <w:b/>
                <w:bCs/>
                <w:sz w:val="48"/>
                <w:szCs w:val="48"/>
                <w:lang w:val="es-AR"/>
              </w:rPr>
              <w:t>COGNICIÓN SOCIAL</w:t>
            </w:r>
          </w:p>
        </w:tc>
        <w:tc>
          <w:tcPr>
            <w:tcW w:w="3828" w:type="dxa"/>
          </w:tcPr>
          <w:p w14:paraId="6E1FF30E" w14:textId="77777777" w:rsidR="00AC1F45" w:rsidRPr="00AC1F45" w:rsidRDefault="00AC1F45" w:rsidP="00AC1F45">
            <w:pPr>
              <w:jc w:val="center"/>
              <w:rPr>
                <w:rFonts w:cs="Arial"/>
                <w:b/>
                <w:bCs/>
                <w:sz w:val="48"/>
                <w:szCs w:val="48"/>
                <w:lang w:val="es-AR"/>
              </w:rPr>
            </w:pPr>
            <w:r w:rsidRPr="00AC1F45">
              <w:rPr>
                <w:rFonts w:cs="Arial"/>
                <w:b/>
                <w:bCs/>
                <w:sz w:val="48"/>
                <w:szCs w:val="48"/>
                <w:lang w:val="es-AR"/>
              </w:rPr>
              <w:t>ESTEREOTIPOS</w:t>
            </w:r>
          </w:p>
          <w:p w14:paraId="662B5CF4" w14:textId="77777777" w:rsidR="00AC0D4A" w:rsidRPr="00AC1F45" w:rsidRDefault="00AC0D4A" w:rsidP="00AC1F45">
            <w:pPr>
              <w:jc w:val="center"/>
              <w:rPr>
                <w:rFonts w:cs="Arial"/>
                <w:b/>
                <w:bCs/>
                <w:sz w:val="48"/>
                <w:szCs w:val="48"/>
                <w:lang w:val="es-AR"/>
              </w:rPr>
            </w:pPr>
          </w:p>
        </w:tc>
        <w:tc>
          <w:tcPr>
            <w:tcW w:w="2659" w:type="dxa"/>
          </w:tcPr>
          <w:p w14:paraId="2899FC3F" w14:textId="739F1201" w:rsidR="00AC0D4A" w:rsidRPr="00BE3A6F" w:rsidRDefault="00BE3A6F" w:rsidP="00AC1F45">
            <w:pPr>
              <w:jc w:val="center"/>
              <w:rPr>
                <w:rFonts w:cs="Arial"/>
                <w:b/>
                <w:bCs/>
                <w:sz w:val="48"/>
                <w:szCs w:val="48"/>
                <w:lang w:val="es-AR"/>
              </w:rPr>
            </w:pPr>
            <w:r w:rsidRPr="00BE3A6F">
              <w:rPr>
                <w:rFonts w:cs="Arial"/>
                <w:b/>
                <w:bCs/>
                <w:sz w:val="48"/>
                <w:szCs w:val="48"/>
                <w:lang w:val="es-AR"/>
              </w:rPr>
              <w:t>PREJUICIO</w:t>
            </w:r>
          </w:p>
        </w:tc>
      </w:tr>
      <w:tr w:rsidR="00AC0D4A" w14:paraId="793791B8" w14:textId="77777777" w:rsidTr="00BE3A6F">
        <w:tc>
          <w:tcPr>
            <w:tcW w:w="4039" w:type="dxa"/>
          </w:tcPr>
          <w:p w14:paraId="14875934" w14:textId="77777777" w:rsidR="00AC1F45" w:rsidRPr="00BE3A6F" w:rsidRDefault="00AC1F45" w:rsidP="00AC1F45">
            <w:pPr>
              <w:jc w:val="both"/>
              <w:rPr>
                <w:rFonts w:cs="Arial"/>
                <w:sz w:val="40"/>
                <w:szCs w:val="40"/>
                <w:lang w:val="es-AR"/>
              </w:rPr>
            </w:pPr>
            <w:r w:rsidRPr="00BE3A6F">
              <w:rPr>
                <w:rFonts w:cs="Arial"/>
                <w:sz w:val="40"/>
                <w:szCs w:val="40"/>
                <w:lang w:val="es-AR"/>
              </w:rPr>
              <w:t>LOS PROCESOS MENTALES INVOLUCRADOS EN LA PERCEPCIÓN, INTERPRETACIÓN, ANÁLISIS Y RECUERDO DE INFORMACIÓN SOCIAL.</w:t>
            </w:r>
          </w:p>
          <w:p w14:paraId="515C3B57" w14:textId="77777777" w:rsidR="00AC0D4A" w:rsidRPr="00BE3A6F" w:rsidRDefault="00AC0D4A" w:rsidP="003D4DD0">
            <w:pPr>
              <w:jc w:val="both"/>
              <w:rPr>
                <w:rFonts w:cs="Arial"/>
                <w:sz w:val="40"/>
                <w:szCs w:val="40"/>
                <w:lang w:val="es-AR"/>
              </w:rPr>
            </w:pPr>
          </w:p>
        </w:tc>
        <w:tc>
          <w:tcPr>
            <w:tcW w:w="3828" w:type="dxa"/>
          </w:tcPr>
          <w:p w14:paraId="34335EA1" w14:textId="396785A3" w:rsidR="00AC1F45" w:rsidRPr="00BE3A6F" w:rsidRDefault="00AC1F45" w:rsidP="00AC1F45">
            <w:pPr>
              <w:jc w:val="both"/>
              <w:rPr>
                <w:rFonts w:cs="Arial"/>
                <w:sz w:val="40"/>
                <w:szCs w:val="40"/>
                <w:lang w:val="es-AR"/>
              </w:rPr>
            </w:pPr>
            <w:r w:rsidRPr="00BE3A6F">
              <w:rPr>
                <w:rFonts w:cs="Arial"/>
                <w:sz w:val="40"/>
                <w:szCs w:val="40"/>
                <w:lang w:val="es-AR"/>
              </w:rPr>
              <w:t xml:space="preserve">CREENCIAS </w:t>
            </w:r>
            <w:r w:rsidR="00BE3A6F">
              <w:rPr>
                <w:rFonts w:cs="Arial"/>
                <w:sz w:val="40"/>
                <w:szCs w:val="40"/>
                <w:lang w:val="es-AR"/>
              </w:rPr>
              <w:t>G</w:t>
            </w:r>
            <w:r w:rsidRPr="00BE3A6F">
              <w:rPr>
                <w:rFonts w:cs="Arial"/>
                <w:sz w:val="40"/>
                <w:szCs w:val="40"/>
                <w:lang w:val="es-AR"/>
              </w:rPr>
              <w:t>ENERALIZADAS SOBRE</w:t>
            </w:r>
            <w:r w:rsidR="00BE3A6F">
              <w:rPr>
                <w:rFonts w:cs="Arial"/>
                <w:sz w:val="40"/>
                <w:szCs w:val="40"/>
                <w:lang w:val="es-AR"/>
              </w:rPr>
              <w:t xml:space="preserve"> </w:t>
            </w:r>
            <w:r w:rsidRPr="00BE3A6F">
              <w:rPr>
                <w:rFonts w:cs="Arial"/>
                <w:sz w:val="40"/>
                <w:szCs w:val="40"/>
                <w:lang w:val="es-AR"/>
              </w:rPr>
              <w:t>CARACTERÍSTICAS DE MIEMBROS DE GRUPOS</w:t>
            </w:r>
            <w:r w:rsidR="00BE3A6F">
              <w:rPr>
                <w:rFonts w:cs="Arial"/>
                <w:sz w:val="40"/>
                <w:szCs w:val="40"/>
                <w:lang w:val="es-AR"/>
              </w:rPr>
              <w:t xml:space="preserve"> </w:t>
            </w:r>
            <w:r w:rsidRPr="00BE3A6F">
              <w:rPr>
                <w:rFonts w:cs="Arial"/>
                <w:sz w:val="40"/>
                <w:szCs w:val="40"/>
                <w:lang w:val="es-AR"/>
              </w:rPr>
              <w:t>SOCIALES ESPECÍFICOS.</w:t>
            </w:r>
          </w:p>
          <w:p w14:paraId="31C227F9" w14:textId="77777777" w:rsidR="00AC1F45" w:rsidRPr="00BE3A6F" w:rsidRDefault="00AC1F45" w:rsidP="00AC1F45">
            <w:pPr>
              <w:jc w:val="both"/>
              <w:rPr>
                <w:rFonts w:cs="Arial"/>
                <w:sz w:val="40"/>
                <w:szCs w:val="40"/>
                <w:lang w:val="es-AR"/>
              </w:rPr>
            </w:pPr>
          </w:p>
          <w:p w14:paraId="00844680" w14:textId="34F1DF44" w:rsidR="00AC1F45" w:rsidRPr="00BE3A6F" w:rsidRDefault="00AC1F45" w:rsidP="00113EEF">
            <w:pPr>
              <w:pStyle w:val="Prrafodelista"/>
              <w:numPr>
                <w:ilvl w:val="0"/>
                <w:numId w:val="10"/>
              </w:numPr>
              <w:tabs>
                <w:tab w:val="left" w:pos="328"/>
              </w:tabs>
              <w:ind w:left="186" w:hanging="218"/>
              <w:rPr>
                <w:rFonts w:cs="Arial"/>
                <w:sz w:val="40"/>
                <w:szCs w:val="40"/>
                <w:lang w:val="es-AR"/>
              </w:rPr>
            </w:pPr>
            <w:r w:rsidRPr="00BE3A6F">
              <w:rPr>
                <w:rFonts w:cs="Arial"/>
                <w:sz w:val="40"/>
                <w:szCs w:val="40"/>
                <w:lang w:val="es-AR"/>
              </w:rPr>
              <w:t>CONTENIDO COGNITIVO</w:t>
            </w:r>
          </w:p>
          <w:p w14:paraId="6D915FD2" w14:textId="77777777" w:rsidR="00AC1F45" w:rsidRPr="00BE3A6F" w:rsidRDefault="00AC1F45" w:rsidP="00113EEF">
            <w:pPr>
              <w:pStyle w:val="Prrafodelista"/>
              <w:numPr>
                <w:ilvl w:val="0"/>
                <w:numId w:val="10"/>
              </w:numPr>
              <w:tabs>
                <w:tab w:val="left" w:pos="328"/>
              </w:tabs>
              <w:ind w:left="186" w:hanging="218"/>
              <w:rPr>
                <w:rFonts w:cs="Arial"/>
                <w:sz w:val="40"/>
                <w:szCs w:val="40"/>
                <w:lang w:val="es-AR"/>
              </w:rPr>
            </w:pPr>
            <w:r w:rsidRPr="00BE3A6F">
              <w:rPr>
                <w:rFonts w:cs="Arial"/>
                <w:sz w:val="40"/>
                <w:szCs w:val="40"/>
                <w:lang w:val="es-AR"/>
              </w:rPr>
              <w:t>SIMPLIFICACIÓN MENTAL</w:t>
            </w:r>
          </w:p>
          <w:p w14:paraId="7D15F023" w14:textId="77777777" w:rsidR="00AC1F45" w:rsidRPr="00BE3A6F" w:rsidRDefault="00AC1F45" w:rsidP="00113EEF">
            <w:pPr>
              <w:pStyle w:val="Prrafodelista"/>
              <w:numPr>
                <w:ilvl w:val="0"/>
                <w:numId w:val="10"/>
              </w:numPr>
              <w:tabs>
                <w:tab w:val="left" w:pos="328"/>
              </w:tabs>
              <w:ind w:left="186" w:hanging="218"/>
              <w:rPr>
                <w:rFonts w:cs="Arial"/>
                <w:sz w:val="40"/>
                <w:szCs w:val="40"/>
                <w:lang w:val="es-AR"/>
              </w:rPr>
            </w:pPr>
            <w:r w:rsidRPr="00BE3A6F">
              <w:rPr>
                <w:rFonts w:cs="Arial"/>
                <w:sz w:val="40"/>
                <w:szCs w:val="40"/>
                <w:lang w:val="es-AR"/>
              </w:rPr>
              <w:t>RESISTENCIA AL CAMBIO</w:t>
            </w:r>
          </w:p>
          <w:p w14:paraId="4DAA719D" w14:textId="77777777" w:rsidR="00AC1F45" w:rsidRPr="00BE3A6F" w:rsidRDefault="00AC1F45" w:rsidP="00113EEF">
            <w:pPr>
              <w:pStyle w:val="Prrafodelista"/>
              <w:numPr>
                <w:ilvl w:val="0"/>
                <w:numId w:val="10"/>
              </w:numPr>
              <w:tabs>
                <w:tab w:val="left" w:pos="328"/>
              </w:tabs>
              <w:ind w:left="186" w:hanging="218"/>
              <w:rPr>
                <w:rFonts w:cs="Arial"/>
                <w:sz w:val="40"/>
                <w:szCs w:val="40"/>
                <w:lang w:val="es-AR"/>
              </w:rPr>
            </w:pPr>
            <w:r w:rsidRPr="00BE3A6F">
              <w:rPr>
                <w:rFonts w:cs="Arial"/>
                <w:sz w:val="40"/>
                <w:szCs w:val="40"/>
                <w:lang w:val="es-AR"/>
              </w:rPr>
              <w:t xml:space="preserve">ESQUEMAS </w:t>
            </w:r>
            <w:r w:rsidRPr="00BE3A6F">
              <w:rPr>
                <w:rFonts w:cs="Arial"/>
                <w:sz w:val="40"/>
                <w:szCs w:val="40"/>
                <w:lang w:val="es-AR"/>
              </w:rPr>
              <w:lastRenderedPageBreak/>
              <w:t>SOCIALES</w:t>
            </w:r>
          </w:p>
          <w:p w14:paraId="1ED57A77" w14:textId="77777777" w:rsidR="00AC1F45" w:rsidRPr="00BE3A6F" w:rsidRDefault="00AC1F45" w:rsidP="00113EEF">
            <w:pPr>
              <w:pStyle w:val="Prrafodelista"/>
              <w:numPr>
                <w:ilvl w:val="0"/>
                <w:numId w:val="10"/>
              </w:numPr>
              <w:tabs>
                <w:tab w:val="left" w:pos="328"/>
              </w:tabs>
              <w:ind w:left="186" w:hanging="218"/>
              <w:rPr>
                <w:rFonts w:cs="Arial"/>
                <w:sz w:val="40"/>
                <w:szCs w:val="40"/>
                <w:lang w:val="es-AR"/>
              </w:rPr>
            </w:pPr>
            <w:r w:rsidRPr="00BE3A6F">
              <w:rPr>
                <w:rFonts w:cs="Arial"/>
                <w:sz w:val="40"/>
                <w:szCs w:val="40"/>
                <w:lang w:val="es-AR"/>
              </w:rPr>
              <w:t>CATEGORIZACIÓN AUTOMÁTICA</w:t>
            </w:r>
          </w:p>
          <w:p w14:paraId="7EC7E651" w14:textId="77777777" w:rsidR="00AC1F45" w:rsidRPr="00BE3A6F" w:rsidRDefault="00AC1F45" w:rsidP="00113EEF">
            <w:pPr>
              <w:pStyle w:val="Prrafodelista"/>
              <w:numPr>
                <w:ilvl w:val="0"/>
                <w:numId w:val="10"/>
              </w:numPr>
              <w:tabs>
                <w:tab w:val="left" w:pos="328"/>
              </w:tabs>
              <w:ind w:left="186" w:hanging="218"/>
              <w:rPr>
                <w:rFonts w:cs="Arial"/>
                <w:sz w:val="40"/>
                <w:szCs w:val="40"/>
                <w:lang w:val="es-AR"/>
              </w:rPr>
            </w:pPr>
            <w:r w:rsidRPr="00BE3A6F">
              <w:rPr>
                <w:rFonts w:cs="Arial"/>
                <w:sz w:val="40"/>
                <w:szCs w:val="40"/>
                <w:lang w:val="es-AR"/>
              </w:rPr>
              <w:t>HEURÍSTICOS DE JUICIO/SESGO</w:t>
            </w:r>
          </w:p>
          <w:p w14:paraId="55DBAF61" w14:textId="77777777" w:rsidR="00AC1F45" w:rsidRPr="00BE3A6F" w:rsidRDefault="00AC1F45" w:rsidP="00113EEF">
            <w:pPr>
              <w:pStyle w:val="Prrafodelista"/>
              <w:numPr>
                <w:ilvl w:val="0"/>
                <w:numId w:val="10"/>
              </w:numPr>
              <w:tabs>
                <w:tab w:val="left" w:pos="328"/>
              </w:tabs>
              <w:ind w:left="186" w:hanging="218"/>
              <w:rPr>
                <w:rFonts w:cs="Arial"/>
                <w:sz w:val="40"/>
                <w:szCs w:val="40"/>
                <w:lang w:val="es-AR"/>
              </w:rPr>
            </w:pPr>
            <w:r w:rsidRPr="00BE3A6F">
              <w:rPr>
                <w:rFonts w:cs="Arial"/>
                <w:sz w:val="40"/>
                <w:szCs w:val="40"/>
                <w:lang w:val="es-AR"/>
              </w:rPr>
              <w:t>ATRIBUCIÓN CAUSAL</w:t>
            </w:r>
          </w:p>
          <w:p w14:paraId="5A5D6A32" w14:textId="77777777" w:rsidR="00AC0D4A" w:rsidRPr="00BE3A6F" w:rsidRDefault="00AC0D4A" w:rsidP="003D4DD0">
            <w:pPr>
              <w:jc w:val="both"/>
              <w:rPr>
                <w:rFonts w:cs="Arial"/>
                <w:sz w:val="40"/>
                <w:szCs w:val="40"/>
                <w:lang w:val="es-AR"/>
              </w:rPr>
            </w:pPr>
          </w:p>
        </w:tc>
        <w:tc>
          <w:tcPr>
            <w:tcW w:w="2659" w:type="dxa"/>
          </w:tcPr>
          <w:p w14:paraId="2E6B2A36" w14:textId="7E5D1669" w:rsidR="00830D08" w:rsidRPr="00830D08" w:rsidRDefault="00830D08" w:rsidP="00830D08">
            <w:pPr>
              <w:jc w:val="both"/>
              <w:rPr>
                <w:rFonts w:cs="Arial"/>
                <w:sz w:val="40"/>
                <w:szCs w:val="40"/>
                <w:lang w:val="es-AR"/>
              </w:rPr>
            </w:pPr>
            <w:r w:rsidRPr="00830D08">
              <w:rPr>
                <w:rFonts w:cs="Arial"/>
                <w:sz w:val="40"/>
                <w:szCs w:val="40"/>
                <w:lang w:val="es-AR"/>
              </w:rPr>
              <w:lastRenderedPageBreak/>
              <w:t>ACTITUDES NEGATIVAS HACIA</w:t>
            </w:r>
            <w:r>
              <w:rPr>
                <w:rFonts w:cs="Arial"/>
                <w:sz w:val="40"/>
                <w:szCs w:val="40"/>
                <w:lang w:val="es-AR"/>
              </w:rPr>
              <w:t xml:space="preserve"> </w:t>
            </w:r>
            <w:r w:rsidRPr="00830D08">
              <w:rPr>
                <w:rFonts w:cs="Arial"/>
                <w:sz w:val="40"/>
                <w:szCs w:val="40"/>
                <w:lang w:val="es-AR"/>
              </w:rPr>
              <w:t>MIEMBROS DE GRUPOS</w:t>
            </w:r>
            <w:r>
              <w:rPr>
                <w:rFonts w:cs="Arial"/>
                <w:sz w:val="40"/>
                <w:szCs w:val="40"/>
                <w:lang w:val="es-AR"/>
              </w:rPr>
              <w:t xml:space="preserve"> </w:t>
            </w:r>
            <w:r w:rsidRPr="00830D08">
              <w:rPr>
                <w:rFonts w:cs="Arial"/>
                <w:sz w:val="40"/>
                <w:szCs w:val="40"/>
                <w:lang w:val="es-AR"/>
              </w:rPr>
              <w:t>SOCIALES</w:t>
            </w:r>
            <w:r>
              <w:rPr>
                <w:rFonts w:cs="Arial"/>
                <w:sz w:val="40"/>
                <w:szCs w:val="40"/>
                <w:lang w:val="es-AR"/>
              </w:rPr>
              <w:t xml:space="preserve"> </w:t>
            </w:r>
            <w:r w:rsidRPr="00830D08">
              <w:rPr>
                <w:rFonts w:cs="Arial"/>
                <w:sz w:val="40"/>
                <w:szCs w:val="40"/>
                <w:lang w:val="es-AR"/>
              </w:rPr>
              <w:t>BASADAS EN SU</w:t>
            </w:r>
            <w:r>
              <w:rPr>
                <w:rFonts w:cs="Arial"/>
                <w:sz w:val="40"/>
                <w:szCs w:val="40"/>
                <w:lang w:val="es-AR"/>
              </w:rPr>
              <w:t xml:space="preserve"> </w:t>
            </w:r>
            <w:r w:rsidRPr="00830D08">
              <w:rPr>
                <w:rFonts w:cs="Arial"/>
                <w:sz w:val="40"/>
                <w:szCs w:val="40"/>
                <w:lang w:val="es-AR"/>
              </w:rPr>
              <w:t>PERTENENCIA</w:t>
            </w:r>
            <w:r>
              <w:rPr>
                <w:rFonts w:cs="Arial"/>
                <w:sz w:val="40"/>
                <w:szCs w:val="40"/>
                <w:lang w:val="es-AR"/>
              </w:rPr>
              <w:t xml:space="preserve"> </w:t>
            </w:r>
            <w:r w:rsidRPr="00830D08">
              <w:rPr>
                <w:rFonts w:cs="Arial"/>
                <w:sz w:val="40"/>
                <w:szCs w:val="40"/>
                <w:lang w:val="es-AR"/>
              </w:rPr>
              <w:t>GRUPAL.</w:t>
            </w:r>
          </w:p>
          <w:p w14:paraId="4A1322AC" w14:textId="77777777" w:rsidR="000D2EC6" w:rsidRDefault="000D2EC6" w:rsidP="00830D08">
            <w:pPr>
              <w:jc w:val="both"/>
              <w:rPr>
                <w:rFonts w:cs="Arial"/>
                <w:sz w:val="40"/>
                <w:szCs w:val="40"/>
                <w:lang w:val="es-AR"/>
              </w:rPr>
            </w:pPr>
          </w:p>
          <w:p w14:paraId="603F290A" w14:textId="287FCE1E" w:rsidR="00830D08" w:rsidRPr="00830D08" w:rsidRDefault="00830D08" w:rsidP="00830D08">
            <w:pPr>
              <w:jc w:val="both"/>
              <w:rPr>
                <w:rFonts w:cs="Arial"/>
                <w:sz w:val="40"/>
                <w:szCs w:val="40"/>
                <w:lang w:val="es-AR"/>
              </w:rPr>
            </w:pPr>
            <w:r w:rsidRPr="00830D08">
              <w:rPr>
                <w:rFonts w:cs="Arial"/>
                <w:sz w:val="40"/>
                <w:szCs w:val="40"/>
                <w:lang w:val="es-AR"/>
              </w:rPr>
              <w:t>COMPONENTE AFECTIVO</w:t>
            </w:r>
          </w:p>
          <w:p w14:paraId="72165326" w14:textId="77777777" w:rsidR="00830D08" w:rsidRPr="00830D08" w:rsidRDefault="00830D08" w:rsidP="00830D08">
            <w:pPr>
              <w:jc w:val="both"/>
              <w:rPr>
                <w:rFonts w:cs="Arial"/>
                <w:sz w:val="40"/>
                <w:szCs w:val="40"/>
                <w:lang w:val="es-AR"/>
              </w:rPr>
            </w:pPr>
            <w:r w:rsidRPr="00830D08">
              <w:rPr>
                <w:rFonts w:cs="Arial"/>
                <w:sz w:val="40"/>
                <w:szCs w:val="40"/>
                <w:lang w:val="es-AR"/>
              </w:rPr>
              <w:t>EVALUACIÓN AUTOMÁTICA</w:t>
            </w:r>
          </w:p>
          <w:p w14:paraId="5D80D5EF" w14:textId="77777777" w:rsidR="00830D08" w:rsidRPr="00830D08" w:rsidRDefault="00830D08" w:rsidP="00830D08">
            <w:pPr>
              <w:jc w:val="both"/>
              <w:rPr>
                <w:rFonts w:cs="Arial"/>
                <w:sz w:val="40"/>
                <w:szCs w:val="40"/>
                <w:lang w:val="es-AR"/>
              </w:rPr>
            </w:pPr>
            <w:r w:rsidRPr="00830D08">
              <w:rPr>
                <w:rFonts w:cs="Arial"/>
                <w:sz w:val="40"/>
                <w:szCs w:val="40"/>
                <w:lang w:val="es-AR"/>
              </w:rPr>
              <w:t>DISCRIMINACIÓN RESULTANTE</w:t>
            </w:r>
          </w:p>
          <w:p w14:paraId="4CBFE817" w14:textId="77777777" w:rsidR="00AC0D4A" w:rsidRDefault="00AC0D4A" w:rsidP="003D4DD0">
            <w:pPr>
              <w:jc w:val="both"/>
              <w:rPr>
                <w:rFonts w:cs="Arial"/>
                <w:sz w:val="48"/>
                <w:szCs w:val="48"/>
                <w:lang w:val="es-AR"/>
              </w:rPr>
            </w:pPr>
          </w:p>
        </w:tc>
      </w:tr>
    </w:tbl>
    <w:p w14:paraId="13D95CA6" w14:textId="77777777" w:rsidR="000D2EC6" w:rsidRDefault="000D2EC6" w:rsidP="003D4DD0">
      <w:pPr>
        <w:jc w:val="both"/>
        <w:rPr>
          <w:rFonts w:cs="Arial"/>
          <w:sz w:val="48"/>
          <w:szCs w:val="48"/>
          <w:lang w:val="es-AR"/>
        </w:rPr>
      </w:pPr>
    </w:p>
    <w:p w14:paraId="2DC6B0B2" w14:textId="078D0FB4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LOS ESTEREOTIPOS FUNCIONAN COMO ATAJOS MENTALES QUE NOS PERMITEN PROCESAR RÁPIDAMENTE</w:t>
      </w:r>
      <w:r w:rsidR="0012418E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INFORMACIÓN SOCIAL COMPLEJA. SIN EMBARGO, ESTOS ATAJOS TIENEN UN COSTO: PUEDEN LLEVARNOS A</w:t>
      </w:r>
      <w:r w:rsidR="0012418E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CONCLUSIONES ERRÓNEAS Y PERPETUAR DESIGUALDADES SOCIALES. LA INVESTIGACIÓN HA DEMOSTRADO QUE</w:t>
      </w:r>
    </w:p>
    <w:p w14:paraId="2244382A" w14:textId="59DC3268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INCLUSO LAS PERSONAS QUE CONSCIENTEMENTE RECHAZAN LOS ESTEREOTIPOS PUEDEN VERSE AFECTADAS POR</w:t>
      </w:r>
      <w:r w:rsidR="00803AB6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ELLOS A NIVEL IMPLÍCITO, INFLUYENDO EN SUS JUICIOS Y COMPORTAMIENTOS DE MANERAS QUE NO RECONOCEN</w:t>
      </w:r>
      <w:r w:rsidR="00803AB6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CONSCIENTEMENTE. COMPRENDER ESTOS PROCESOS ES FUNDAMENTAL PARA DESARROLLAR ESTRATEGIAS DE</w:t>
      </w:r>
      <w:r w:rsidR="00803AB6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 xml:space="preserve">INTERVENCIÓN QUE REDUZCAN EL PREJUICIO Y PROMUEVAN </w:t>
      </w:r>
      <w:r w:rsidRPr="00693C8E">
        <w:rPr>
          <w:rFonts w:cs="Arial"/>
          <w:sz w:val="48"/>
          <w:szCs w:val="48"/>
          <w:lang w:val="es-AR"/>
        </w:rPr>
        <w:lastRenderedPageBreak/>
        <w:t>RELACIONES INTERGRUPALES MÁS EQUITATIVAS. LOS</w:t>
      </w:r>
      <w:r w:rsidR="00803AB6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PROFESIONALES DEBEN ESTAR CONSCIENTES DE SUS PROPIOS SESGOS Y TRABAJAR ACTIVAMENTE PARA</w:t>
      </w:r>
      <w:r w:rsidR="00803AB6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CONTRARRESTARLOS EN SUS PRÁCTICAS PROFESIONALES.</w:t>
      </w:r>
    </w:p>
    <w:p w14:paraId="2E2B5AC8" w14:textId="77777777" w:rsidR="00DD6E10" w:rsidRPr="00693C8E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p w14:paraId="504674FC" w14:textId="114CFDCF" w:rsidR="00DD6E10" w:rsidRPr="0012418E" w:rsidRDefault="00693C8E" w:rsidP="003D4DD0">
      <w:pPr>
        <w:jc w:val="both"/>
        <w:rPr>
          <w:rFonts w:cs="Arial"/>
          <w:b/>
          <w:bCs/>
          <w:sz w:val="48"/>
          <w:szCs w:val="48"/>
          <w:lang w:val="es-AR"/>
        </w:rPr>
      </w:pPr>
      <w:r w:rsidRPr="0012418E">
        <w:rPr>
          <w:rFonts w:cs="Arial"/>
          <w:b/>
          <w:bCs/>
          <w:sz w:val="48"/>
          <w:szCs w:val="48"/>
          <w:lang w:val="es-AR"/>
        </w:rPr>
        <w:t>FORMACIÓN Y CAMBIO DE ACTITUDES</w:t>
      </w:r>
    </w:p>
    <w:p w14:paraId="64876DFF" w14:textId="7CD099FE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LAS ACTITUDES SON EVALUACIONES RELATIVAMENTE ESTABLES DE PERSONAS, OBJETOS, IDEAS O EVENTOS QUE</w:t>
      </w:r>
      <w:r w:rsidR="00535BE2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PREDISPONEN A RESPONDER DE MANERAS PARTICULARES. COMPRENDER CÓMO SE FORMAN Y CAMBIAN LAS</w:t>
      </w:r>
      <w:r w:rsidR="00535BE2">
        <w:rPr>
          <w:rFonts w:cs="Arial"/>
          <w:sz w:val="48"/>
          <w:szCs w:val="48"/>
          <w:lang w:val="es-AR"/>
        </w:rPr>
        <w:t xml:space="preserve"> </w:t>
      </w:r>
      <w:r w:rsidRPr="00693C8E">
        <w:rPr>
          <w:rFonts w:cs="Arial"/>
          <w:sz w:val="48"/>
          <w:szCs w:val="48"/>
          <w:lang w:val="es-AR"/>
        </w:rPr>
        <w:t>ACTITUDES ES CRUCIAL PARA LA BUENA CONVIVENCIA, EMPATÍA, RESPETO A LAS NORMAS SOCIALES.</w:t>
      </w:r>
    </w:p>
    <w:p w14:paraId="5846C677" w14:textId="7CDA7117" w:rsidR="00803AB6" w:rsidRDefault="00803AB6">
      <w:pPr>
        <w:rPr>
          <w:rFonts w:cs="Arial"/>
          <w:sz w:val="48"/>
          <w:szCs w:val="48"/>
          <w:lang w:val="es-AR"/>
        </w:rPr>
      </w:pPr>
    </w:p>
    <w:p w14:paraId="3A93C8F2" w14:textId="07860D8D" w:rsidR="00803AB6" w:rsidRDefault="00803AB6">
      <w:pPr>
        <w:rPr>
          <w:rFonts w:cs="Arial"/>
          <w:sz w:val="48"/>
          <w:szCs w:val="48"/>
          <w:lang w:val="es-AR"/>
        </w:rPr>
      </w:pPr>
      <w:r>
        <w:rPr>
          <w:rFonts w:cs="Arial"/>
          <w:sz w:val="48"/>
          <w:szCs w:val="48"/>
          <w:lang w:val="es-AR"/>
        </w:rPr>
        <w:br w:type="page"/>
      </w:r>
    </w:p>
    <w:p w14:paraId="1A44747D" w14:textId="63318148" w:rsidR="00DD6E10" w:rsidRPr="00693C8E" w:rsidRDefault="002574D8" w:rsidP="003D4DD0">
      <w:pPr>
        <w:jc w:val="both"/>
        <w:rPr>
          <w:rFonts w:cs="Arial"/>
          <w:sz w:val="48"/>
          <w:szCs w:val="48"/>
          <w:lang w:val="es-AR"/>
        </w:rPr>
      </w:pPr>
      <w:r>
        <w:rPr>
          <w:rFonts w:cs="Arial"/>
          <w:noProof/>
          <w:sz w:val="48"/>
          <w:szCs w:val="48"/>
          <w:lang w:val="es-AR"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69B3DBF" wp14:editId="16191C22">
                <wp:simplePos x="0" y="0"/>
                <wp:positionH relativeFrom="column">
                  <wp:posOffset>31115</wp:posOffset>
                </wp:positionH>
                <wp:positionV relativeFrom="paragraph">
                  <wp:posOffset>-8255</wp:posOffset>
                </wp:positionV>
                <wp:extent cx="4400550" cy="2647950"/>
                <wp:effectExtent l="0" t="0" r="19050" b="19050"/>
                <wp:wrapNone/>
                <wp:docPr id="131507580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0" cy="264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12383" w14:textId="77777777" w:rsidR="00803AB6" w:rsidRPr="00693C8E" w:rsidRDefault="00803AB6" w:rsidP="00803AB6">
                            <w:pPr>
                              <w:jc w:val="both"/>
                              <w:rPr>
                                <w:rFonts w:cs="Arial"/>
                                <w:sz w:val="48"/>
                                <w:szCs w:val="48"/>
                                <w:lang w:val="es-AR"/>
                              </w:rPr>
                            </w:pPr>
                            <w:r w:rsidRPr="00693C8E">
                              <w:rPr>
                                <w:rFonts w:cs="Arial"/>
                                <w:sz w:val="48"/>
                                <w:szCs w:val="48"/>
                                <w:lang w:val="es-AR"/>
                              </w:rPr>
                              <w:t>EXPERIENCIA DIRECTA</w:t>
                            </w:r>
                          </w:p>
                          <w:p w14:paraId="5FBF3974" w14:textId="608F15B4" w:rsidR="00803AB6" w:rsidRPr="00A95710" w:rsidRDefault="00803AB6" w:rsidP="002E1FEC">
                            <w:pPr>
                              <w:jc w:val="both"/>
                              <w:rPr>
                                <w:lang w:val="es-AR"/>
                              </w:rPr>
                            </w:pPr>
                            <w:r w:rsidRPr="00A95710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>LAS ACTITUDES SE FORMAN A TRAVÉS DE</w:t>
                            </w:r>
                            <w:r w:rsidR="00A95710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 xml:space="preserve"> </w:t>
                            </w:r>
                            <w:r w:rsidRPr="00A95710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>ENCUENTROS PERSONALES CON EL</w:t>
                            </w:r>
                            <w:r w:rsidR="00A95710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 xml:space="preserve"> </w:t>
                            </w:r>
                            <w:r w:rsidRPr="00A95710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>OBJETO DE ACTITUD, CREANDO</w:t>
                            </w:r>
                            <w:r w:rsidR="00A95710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 xml:space="preserve"> </w:t>
                            </w:r>
                            <w:r w:rsidRPr="00A95710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>ASOCIACIONES EMOCIONALES Y</w:t>
                            </w:r>
                            <w:r w:rsidR="00A95710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 xml:space="preserve"> </w:t>
                            </w:r>
                            <w:r w:rsidRPr="00C53E2A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 xml:space="preserve">COGNITIVAS </w:t>
                            </w:r>
                            <w:r w:rsidR="00A95710" w:rsidRPr="00C53E2A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>D</w:t>
                            </w:r>
                            <w:r w:rsidRPr="00C53E2A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>URADERAS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B3DBF" id="Rectángulo 1" o:spid="_x0000_s1026" style="position:absolute;left:0;text-align:left;margin-left:2.45pt;margin-top:-.65pt;width:346.5pt;height:208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" fillcolor="white [3201]" strokecolor="black [3200]" strokeweight="2pt">
                <v:textbox>
                  <w:txbxContent>
                    <w:p w14:paraId="52C12383" w14:textId="77777777" w:rsidR="00803AB6" w:rsidRPr="00693C8E" w:rsidRDefault="00803AB6" w:rsidP="00803AB6">
                      <w:pPr>
                        <w:jc w:val="both"/>
                        <w:rPr>
                          <w:rFonts w:cs="Arial"/>
                          <w:sz w:val="48"/>
                          <w:szCs w:val="48"/>
                          <w:lang w:val="es-AR"/>
                        </w:rPr>
                      </w:pPr>
                      <w:r w:rsidRPr="00693C8E">
                        <w:rPr>
                          <w:rFonts w:cs="Arial"/>
                          <w:sz w:val="48"/>
                          <w:szCs w:val="48"/>
                          <w:lang w:val="es-AR"/>
                        </w:rPr>
                        <w:t>EXPERIENCIA DIRECTA</w:t>
                      </w:r>
                    </w:p>
                    <w:p w14:paraId="5FBF3974" w14:textId="608F15B4" w:rsidR="00803AB6" w:rsidRPr="00A95710" w:rsidRDefault="00803AB6" w:rsidP="002E1FEC">
                      <w:pPr>
                        <w:jc w:val="both"/>
                        <w:rPr>
                          <w:lang w:val="es-AR"/>
                        </w:rPr>
                      </w:pPr>
                      <w:r w:rsidRPr="00A95710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>LAS ACTITUDES SE FORMAN A TRAVÉS DE</w:t>
                      </w:r>
                      <w:r w:rsidR="00A95710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 xml:space="preserve"> </w:t>
                      </w:r>
                      <w:r w:rsidRPr="00A95710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>ENCUENTROS PERSONALES CON EL</w:t>
                      </w:r>
                      <w:r w:rsidR="00A95710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 xml:space="preserve"> </w:t>
                      </w:r>
                      <w:r w:rsidRPr="00A95710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>OBJETO DE ACTITUD, CREANDO</w:t>
                      </w:r>
                      <w:r w:rsidR="00A95710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 xml:space="preserve"> </w:t>
                      </w:r>
                      <w:r w:rsidRPr="00A95710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>ASOCIACIONES EMOCIONALES Y</w:t>
                      </w:r>
                      <w:r w:rsidR="00A95710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 xml:space="preserve"> </w:t>
                      </w:r>
                      <w:r w:rsidRPr="00C53E2A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 xml:space="preserve">COGNITIVAS </w:t>
                      </w:r>
                      <w:r w:rsidR="00A95710" w:rsidRPr="00C53E2A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>D</w:t>
                      </w:r>
                      <w:r w:rsidRPr="00C53E2A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>URADERAS</w:t>
                      </w:r>
                    </w:p>
                  </w:txbxContent>
                </v:textbox>
              </v:rect>
            </w:pict>
          </mc:Fallback>
        </mc:AlternateContent>
      </w:r>
    </w:p>
    <w:p w14:paraId="26116E32" w14:textId="03CB0C1C" w:rsidR="00DD6E10" w:rsidRPr="00693C8E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p w14:paraId="05BD2D1D" w14:textId="53839FB3" w:rsidR="00DD6E10" w:rsidRPr="00693C8E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p w14:paraId="457866CF" w14:textId="5A88F5D6" w:rsidR="00DD6E10" w:rsidRPr="00693C8E" w:rsidRDefault="00693C8E" w:rsidP="003D4DD0">
      <w:pPr>
        <w:jc w:val="both"/>
        <w:rPr>
          <w:rFonts w:cs="Arial"/>
          <w:sz w:val="48"/>
          <w:szCs w:val="48"/>
          <w:lang w:val="es-AR"/>
        </w:rPr>
      </w:pPr>
      <w:r w:rsidRPr="00693C8E">
        <w:rPr>
          <w:rFonts w:cs="Arial"/>
          <w:sz w:val="48"/>
          <w:szCs w:val="48"/>
          <w:lang w:val="es-AR"/>
        </w:rPr>
        <w:t>T</w:t>
      </w:r>
    </w:p>
    <w:p w14:paraId="370CF2A9" w14:textId="7D3F2931" w:rsidR="00DD6E10" w:rsidRPr="00693C8E" w:rsidRDefault="00B2066A" w:rsidP="003D4DD0">
      <w:pPr>
        <w:jc w:val="both"/>
        <w:rPr>
          <w:rFonts w:cs="Arial"/>
          <w:sz w:val="48"/>
          <w:szCs w:val="48"/>
          <w:lang w:val="es-AR"/>
        </w:rPr>
      </w:pPr>
      <w:r>
        <w:rPr>
          <w:rFonts w:cs="Arial"/>
          <w:noProof/>
          <w:sz w:val="48"/>
          <w:szCs w:val="48"/>
          <w:lang w:val="es-A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E9ED064" wp14:editId="0B5D26D2">
                <wp:simplePos x="0" y="0"/>
                <wp:positionH relativeFrom="column">
                  <wp:posOffset>1888490</wp:posOffset>
                </wp:positionH>
                <wp:positionV relativeFrom="paragraph">
                  <wp:posOffset>405130</wp:posOffset>
                </wp:positionV>
                <wp:extent cx="333375" cy="733425"/>
                <wp:effectExtent l="57150" t="38100" r="85725" b="104775"/>
                <wp:wrapNone/>
                <wp:docPr id="506744424" name="Flecha: arriba y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733425"/>
                        </a:xfrm>
                        <a:prstGeom prst="up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064A74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Flecha: arriba y abajo 3" o:spid="_x0000_s1026" type="#_x0000_t70" style="position:absolute;margin-left:148.7pt;margin-top:31.9pt;width:26.25pt;height:57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" adj=",4909" fillcolor="#4f81bd [3204]" strokecolor="black [3213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37C4186B" w14:textId="703A0783" w:rsidR="00C53E2A" w:rsidRDefault="00C53E2A" w:rsidP="003D4DD0">
      <w:pPr>
        <w:jc w:val="both"/>
        <w:rPr>
          <w:rFonts w:cs="Arial"/>
          <w:sz w:val="48"/>
          <w:szCs w:val="48"/>
          <w:lang w:val="es-AR"/>
        </w:rPr>
      </w:pPr>
    </w:p>
    <w:p w14:paraId="30ED3750" w14:textId="7E7E9C28" w:rsidR="00C53E2A" w:rsidRDefault="002574D8" w:rsidP="003D4DD0">
      <w:pPr>
        <w:jc w:val="both"/>
        <w:rPr>
          <w:rFonts w:cs="Arial"/>
          <w:sz w:val="48"/>
          <w:szCs w:val="48"/>
          <w:lang w:val="es-AR"/>
        </w:rPr>
      </w:pPr>
      <w:r>
        <w:rPr>
          <w:rFonts w:cs="Arial"/>
          <w:noProof/>
          <w:sz w:val="48"/>
          <w:szCs w:val="48"/>
          <w:lang w:val="es-A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04E818A" wp14:editId="2BA24D5E">
                <wp:simplePos x="0" y="0"/>
                <wp:positionH relativeFrom="column">
                  <wp:posOffset>2540</wp:posOffset>
                </wp:positionH>
                <wp:positionV relativeFrom="paragraph">
                  <wp:posOffset>11430</wp:posOffset>
                </wp:positionV>
                <wp:extent cx="4552950" cy="2314575"/>
                <wp:effectExtent l="0" t="0" r="19050" b="28575"/>
                <wp:wrapNone/>
                <wp:docPr id="21545224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2950" cy="2314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996C9" w14:textId="77777777" w:rsidR="00C53E2A" w:rsidRPr="00693C8E" w:rsidRDefault="00C53E2A" w:rsidP="00C53E2A">
                            <w:pPr>
                              <w:jc w:val="both"/>
                              <w:rPr>
                                <w:rFonts w:cs="Arial"/>
                                <w:sz w:val="48"/>
                                <w:szCs w:val="48"/>
                                <w:lang w:val="es-AR"/>
                              </w:rPr>
                            </w:pPr>
                            <w:r w:rsidRPr="00693C8E">
                              <w:rPr>
                                <w:rFonts w:cs="Arial"/>
                                <w:sz w:val="48"/>
                                <w:szCs w:val="48"/>
                                <w:lang w:val="es-AR"/>
                              </w:rPr>
                              <w:t>APRENDIZAJE SOCIAL</w:t>
                            </w:r>
                          </w:p>
                          <w:p w14:paraId="4566CFBC" w14:textId="019E7C64" w:rsidR="002E1FEC" w:rsidRPr="00C53E2A" w:rsidRDefault="00C53E2A" w:rsidP="002E1FEC">
                            <w:pPr>
                              <w:jc w:val="both"/>
                              <w:rPr>
                                <w:sz w:val="18"/>
                                <w:szCs w:val="18"/>
                                <w:lang w:val="es-AR"/>
                              </w:rPr>
                            </w:pPr>
                            <w:r w:rsidRPr="00C53E2A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>OBSERVAMOS Y MODELAMOS ACTITUDES DE FIGURAS SIGNIFICATIVAS INTERIORIZANDO SUS EVALUACIONES Y CREENCIAS.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E818A" id="_x0000_s1027" style="position:absolute;left:0;text-align:left;margin-left:.2pt;margin-top:.9pt;width:358.5pt;height:182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" fillcolor="white [3201]" strokecolor="black [3200]" strokeweight="2pt">
                <v:textbox>
                  <w:txbxContent>
                    <w:p w14:paraId="7AF996C9" w14:textId="77777777" w:rsidR="00C53E2A" w:rsidRPr="00693C8E" w:rsidRDefault="00C53E2A" w:rsidP="00C53E2A">
                      <w:pPr>
                        <w:jc w:val="both"/>
                        <w:rPr>
                          <w:rFonts w:cs="Arial"/>
                          <w:sz w:val="48"/>
                          <w:szCs w:val="48"/>
                          <w:lang w:val="es-AR"/>
                        </w:rPr>
                      </w:pPr>
                      <w:r w:rsidRPr="00693C8E">
                        <w:rPr>
                          <w:rFonts w:cs="Arial"/>
                          <w:sz w:val="48"/>
                          <w:szCs w:val="48"/>
                          <w:lang w:val="es-AR"/>
                        </w:rPr>
                        <w:t>APRENDIZAJE SOCIAL</w:t>
                      </w:r>
                    </w:p>
                    <w:p w14:paraId="4566CFBC" w14:textId="019E7C64" w:rsidR="002E1FEC" w:rsidRPr="00C53E2A" w:rsidRDefault="00C53E2A" w:rsidP="002E1FEC">
                      <w:pPr>
                        <w:jc w:val="both"/>
                        <w:rPr>
                          <w:sz w:val="18"/>
                          <w:szCs w:val="18"/>
                          <w:lang w:val="es-AR"/>
                        </w:rPr>
                      </w:pPr>
                      <w:r w:rsidRPr="00C53E2A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>OBSERVAMOS Y MODELAMOS ACTITUDES DE FIGURAS SIGNIFICATIVAS INTERIORIZANDO SUS EVALUACIONES Y CREENCIAS.</w:t>
                      </w:r>
                    </w:p>
                  </w:txbxContent>
                </v:textbox>
              </v:rect>
            </w:pict>
          </mc:Fallback>
        </mc:AlternateContent>
      </w:r>
    </w:p>
    <w:p w14:paraId="36B4E986" w14:textId="32F1F0F3" w:rsidR="00C53E2A" w:rsidRDefault="00C53E2A" w:rsidP="003D4DD0">
      <w:pPr>
        <w:jc w:val="both"/>
        <w:rPr>
          <w:rFonts w:cs="Arial"/>
          <w:sz w:val="48"/>
          <w:szCs w:val="48"/>
          <w:lang w:val="es-AR"/>
        </w:rPr>
      </w:pPr>
    </w:p>
    <w:p w14:paraId="32EE78D6" w14:textId="3A060EF6" w:rsidR="00C53E2A" w:rsidRDefault="00C53E2A" w:rsidP="003D4DD0">
      <w:pPr>
        <w:jc w:val="both"/>
        <w:rPr>
          <w:rFonts w:cs="Arial"/>
          <w:sz w:val="48"/>
          <w:szCs w:val="48"/>
          <w:lang w:val="es-AR"/>
        </w:rPr>
      </w:pPr>
    </w:p>
    <w:p w14:paraId="6325396A" w14:textId="52D6CDA5" w:rsidR="00DD6E10" w:rsidRPr="00693C8E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p w14:paraId="18804D47" w14:textId="14FB9A24" w:rsidR="002574D8" w:rsidRDefault="002574D8" w:rsidP="003D4DD0">
      <w:pPr>
        <w:jc w:val="both"/>
        <w:rPr>
          <w:rFonts w:cs="Arial"/>
          <w:sz w:val="48"/>
          <w:szCs w:val="48"/>
          <w:lang w:val="es-AR"/>
        </w:rPr>
      </w:pPr>
    </w:p>
    <w:p w14:paraId="554473E1" w14:textId="4601695E" w:rsidR="002574D8" w:rsidRDefault="002574D8" w:rsidP="003D4DD0">
      <w:pPr>
        <w:jc w:val="both"/>
        <w:rPr>
          <w:rFonts w:cs="Arial"/>
          <w:sz w:val="48"/>
          <w:szCs w:val="48"/>
          <w:lang w:val="es-AR"/>
        </w:rPr>
      </w:pPr>
      <w:r>
        <w:rPr>
          <w:rFonts w:cs="Arial"/>
          <w:noProof/>
          <w:sz w:val="48"/>
          <w:szCs w:val="48"/>
          <w:lang w:val="es-A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A7CD021" wp14:editId="4F50F9DC">
                <wp:simplePos x="0" y="0"/>
                <wp:positionH relativeFrom="column">
                  <wp:posOffset>2002790</wp:posOffset>
                </wp:positionH>
                <wp:positionV relativeFrom="paragraph">
                  <wp:posOffset>323850</wp:posOffset>
                </wp:positionV>
                <wp:extent cx="4552950" cy="2724150"/>
                <wp:effectExtent l="0" t="0" r="19050" b="19050"/>
                <wp:wrapNone/>
                <wp:docPr id="114353715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2950" cy="2724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ECF4A" w14:textId="77777777" w:rsidR="00EE396A" w:rsidRPr="00693C8E" w:rsidRDefault="00EE396A" w:rsidP="00EE396A">
                            <w:pPr>
                              <w:jc w:val="both"/>
                              <w:rPr>
                                <w:rFonts w:cs="Arial"/>
                                <w:sz w:val="48"/>
                                <w:szCs w:val="48"/>
                                <w:lang w:val="es-AR"/>
                              </w:rPr>
                            </w:pPr>
                            <w:r w:rsidRPr="00693C8E">
                              <w:rPr>
                                <w:rFonts w:cs="Arial"/>
                                <w:sz w:val="48"/>
                                <w:szCs w:val="48"/>
                                <w:lang w:val="es-AR"/>
                              </w:rPr>
                              <w:t>CONDICIONAMIENTO</w:t>
                            </w:r>
                          </w:p>
                          <w:p w14:paraId="24C9B140" w14:textId="1152853D" w:rsidR="00EE396A" w:rsidRPr="00EE396A" w:rsidRDefault="00EE396A" w:rsidP="00EE396A">
                            <w:pPr>
                              <w:jc w:val="both"/>
                              <w:rPr>
                                <w:sz w:val="14"/>
                                <w:szCs w:val="14"/>
                                <w:lang w:val="es-AR"/>
                              </w:rPr>
                            </w:pPr>
                            <w:r w:rsidRPr="00EE396A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>ASOCIACIONES REPETIDAS ENTRE ESTIMULOS CREAN RESPUESTAS ACTITUDINALES AUTOMATICAS QUE PUEDEN OPERAR FUERA DE LA CONCIENCIA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CD021" id="_x0000_s1028" style="position:absolute;left:0;text-align:left;margin-left:157.7pt;margin-top:25.5pt;width:358.5pt;height:214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" fillcolor="white [3201]" strokecolor="black [3200]" strokeweight="2pt">
                <v:textbox>
                  <w:txbxContent>
                    <w:p w14:paraId="527ECF4A" w14:textId="77777777" w:rsidR="00EE396A" w:rsidRPr="00693C8E" w:rsidRDefault="00EE396A" w:rsidP="00EE396A">
                      <w:pPr>
                        <w:jc w:val="both"/>
                        <w:rPr>
                          <w:rFonts w:cs="Arial"/>
                          <w:sz w:val="48"/>
                          <w:szCs w:val="48"/>
                          <w:lang w:val="es-AR"/>
                        </w:rPr>
                      </w:pPr>
                      <w:r w:rsidRPr="00693C8E">
                        <w:rPr>
                          <w:rFonts w:cs="Arial"/>
                          <w:sz w:val="48"/>
                          <w:szCs w:val="48"/>
                          <w:lang w:val="es-AR"/>
                        </w:rPr>
                        <w:t>CONDICIONAMIENTO</w:t>
                      </w:r>
                    </w:p>
                    <w:p w14:paraId="24C9B140" w14:textId="1152853D" w:rsidR="00EE396A" w:rsidRPr="00EE396A" w:rsidRDefault="00EE396A" w:rsidP="00EE396A">
                      <w:pPr>
                        <w:jc w:val="both"/>
                        <w:rPr>
                          <w:sz w:val="14"/>
                          <w:szCs w:val="14"/>
                          <w:lang w:val="es-AR"/>
                        </w:rPr>
                      </w:pPr>
                      <w:r w:rsidRPr="00EE396A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>ASOCIACIONES REPETIDAS ENTRE ESTIMULOS CREAN RESPUESTAS ACTITUDINALES AUTOMATICAS QUE PUEDEN OPERAR FUERA DE LA CONCIENCIA</w:t>
                      </w:r>
                    </w:p>
                  </w:txbxContent>
                </v:textbox>
              </v:rect>
            </w:pict>
          </mc:Fallback>
        </mc:AlternateContent>
      </w:r>
    </w:p>
    <w:p w14:paraId="2F5DFEBD" w14:textId="77777777" w:rsidR="002574D8" w:rsidRDefault="002574D8" w:rsidP="003D4DD0">
      <w:pPr>
        <w:jc w:val="both"/>
        <w:rPr>
          <w:rFonts w:cs="Arial"/>
          <w:sz w:val="48"/>
          <w:szCs w:val="48"/>
          <w:lang w:val="es-AR"/>
        </w:rPr>
      </w:pPr>
    </w:p>
    <w:p w14:paraId="00771D07" w14:textId="0A19F2BA" w:rsidR="00DD6E10" w:rsidRPr="00693C8E" w:rsidRDefault="00DD6E10" w:rsidP="003D4DD0">
      <w:pPr>
        <w:jc w:val="both"/>
        <w:rPr>
          <w:rFonts w:cs="Arial"/>
          <w:sz w:val="48"/>
          <w:szCs w:val="48"/>
          <w:lang w:val="es-AR"/>
        </w:rPr>
      </w:pPr>
    </w:p>
    <w:p w14:paraId="74A14C9D" w14:textId="4AD51B12" w:rsidR="00DD6E10" w:rsidRPr="002574D8" w:rsidRDefault="00B2066A" w:rsidP="003D4DD0">
      <w:pPr>
        <w:jc w:val="both"/>
        <w:rPr>
          <w:rFonts w:cs="Arial"/>
          <w:sz w:val="48"/>
          <w:szCs w:val="48"/>
          <w:lang w:val="es-AR"/>
        </w:rPr>
      </w:pPr>
      <w:r>
        <w:rPr>
          <w:rFonts w:cs="Arial"/>
          <w:noProof/>
          <w:sz w:val="48"/>
          <w:szCs w:val="48"/>
          <w:lang w:val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7C4D10" wp14:editId="24FEC8FB">
                <wp:simplePos x="0" y="0"/>
                <wp:positionH relativeFrom="column">
                  <wp:posOffset>4133850</wp:posOffset>
                </wp:positionH>
                <wp:positionV relativeFrom="paragraph">
                  <wp:posOffset>1419225</wp:posOffset>
                </wp:positionV>
                <wp:extent cx="333375" cy="733425"/>
                <wp:effectExtent l="57150" t="38100" r="85725" b="104775"/>
                <wp:wrapNone/>
                <wp:docPr id="1641180292" name="Flecha: arriba y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733425"/>
                        </a:xfrm>
                        <a:prstGeom prst="up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41F78" id="Flecha: arriba y abajo 3" o:spid="_x0000_s1026" type="#_x0000_t70" style="position:absolute;margin-left:325.5pt;margin-top:111.75pt;width:26.25pt;height:5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" adj=",4909" fillcolor="#4f81bd [3204]" strokecolor="black [3213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2574D8">
        <w:rPr>
          <w:rFonts w:cs="Arial"/>
          <w:noProof/>
          <w:sz w:val="48"/>
          <w:szCs w:val="48"/>
          <w:lang w:val="es-A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FC1E646" wp14:editId="604A393A">
                <wp:simplePos x="0" y="0"/>
                <wp:positionH relativeFrom="column">
                  <wp:posOffset>2174240</wp:posOffset>
                </wp:positionH>
                <wp:positionV relativeFrom="paragraph">
                  <wp:posOffset>2114550</wp:posOffset>
                </wp:positionV>
                <wp:extent cx="4381500" cy="1952625"/>
                <wp:effectExtent l="0" t="0" r="19050" b="28575"/>
                <wp:wrapNone/>
                <wp:docPr id="85390321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1952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4A9C1" w14:textId="77777777" w:rsidR="002574D8" w:rsidRPr="00693C8E" w:rsidRDefault="002574D8" w:rsidP="002574D8">
                            <w:pPr>
                              <w:jc w:val="both"/>
                              <w:rPr>
                                <w:rFonts w:cs="Arial"/>
                                <w:sz w:val="48"/>
                                <w:szCs w:val="48"/>
                                <w:lang w:val="es-AR"/>
                              </w:rPr>
                            </w:pPr>
                            <w:r w:rsidRPr="00693C8E">
                              <w:rPr>
                                <w:rFonts w:cs="Arial"/>
                                <w:sz w:val="48"/>
                                <w:szCs w:val="48"/>
                                <w:lang w:val="es-AR"/>
                              </w:rPr>
                              <w:t>PERSUASION</w:t>
                            </w:r>
                          </w:p>
                          <w:p w14:paraId="0B019F04" w14:textId="065F116D" w:rsidR="002574D8" w:rsidRPr="002574D8" w:rsidRDefault="002574D8" w:rsidP="002574D8">
                            <w:pPr>
                              <w:jc w:val="both"/>
                              <w:rPr>
                                <w:lang w:val="es-AR"/>
                              </w:rPr>
                            </w:pPr>
                            <w:r w:rsidRPr="002574D8">
                              <w:rPr>
                                <w:rFonts w:cs="Arial"/>
                                <w:sz w:val="40"/>
                                <w:szCs w:val="40"/>
                                <w:lang w:val="es-AR"/>
                              </w:rPr>
                              <w:t>MENSAJES COMUNICATIVOS DISEFIADOS ESPECIFICAMENTE PARA CAMBIAR ACTITUDES EXISTENTES O FORMAR NUEVAS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1E646" id="Rectángulo 2" o:spid="_x0000_s1029" style="position:absolute;left:0;text-align:left;margin-left:171.2pt;margin-top:166.5pt;width:345pt;height:153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" fillcolor="white [3201]" strokecolor="black [3200]" strokeweight="2pt">
                <v:textbox>
                  <w:txbxContent>
                    <w:p w14:paraId="6334A9C1" w14:textId="77777777" w:rsidR="002574D8" w:rsidRPr="00693C8E" w:rsidRDefault="002574D8" w:rsidP="002574D8">
                      <w:pPr>
                        <w:jc w:val="both"/>
                        <w:rPr>
                          <w:rFonts w:cs="Arial"/>
                          <w:sz w:val="48"/>
                          <w:szCs w:val="48"/>
                          <w:lang w:val="es-AR"/>
                        </w:rPr>
                      </w:pPr>
                      <w:r w:rsidRPr="00693C8E">
                        <w:rPr>
                          <w:rFonts w:cs="Arial"/>
                          <w:sz w:val="48"/>
                          <w:szCs w:val="48"/>
                          <w:lang w:val="es-AR"/>
                        </w:rPr>
                        <w:t>PERSUASION</w:t>
                      </w:r>
                    </w:p>
                    <w:p w14:paraId="0B019F04" w14:textId="065F116D" w:rsidR="002574D8" w:rsidRPr="002574D8" w:rsidRDefault="002574D8" w:rsidP="002574D8">
                      <w:pPr>
                        <w:jc w:val="both"/>
                        <w:rPr>
                          <w:lang w:val="es-AR"/>
                        </w:rPr>
                      </w:pPr>
                      <w:r w:rsidRPr="002574D8">
                        <w:rPr>
                          <w:rFonts w:cs="Arial"/>
                          <w:sz w:val="40"/>
                          <w:szCs w:val="40"/>
                          <w:lang w:val="es-AR"/>
                        </w:rPr>
                        <w:t>MENSAJES COMUNICATIVOS DISEFIADOS ESPECIFICAMENTE PARA CAMBIAR ACTITUDES EXISTENTES O FORMAR NUEVAS</w:t>
                      </w:r>
                    </w:p>
                  </w:txbxContent>
                </v:textbox>
              </v:rect>
            </w:pict>
          </mc:Fallback>
        </mc:AlternateContent>
      </w:r>
    </w:p>
    <w:sectPr w:rsidR="00DD6E10" w:rsidRPr="002574D8" w:rsidSect="00693C8E">
      <w:pgSz w:w="12240" w:h="20160" w:code="5"/>
      <w:pgMar w:top="568" w:right="1041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461924"/>
    <w:multiLevelType w:val="hybridMultilevel"/>
    <w:tmpl w:val="3FB098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847969">
    <w:abstractNumId w:val="8"/>
  </w:num>
  <w:num w:numId="2" w16cid:durableId="603154942">
    <w:abstractNumId w:val="6"/>
  </w:num>
  <w:num w:numId="3" w16cid:durableId="2124498390">
    <w:abstractNumId w:val="5"/>
  </w:num>
  <w:num w:numId="4" w16cid:durableId="1195850390">
    <w:abstractNumId w:val="4"/>
  </w:num>
  <w:num w:numId="5" w16cid:durableId="772822541">
    <w:abstractNumId w:val="7"/>
  </w:num>
  <w:num w:numId="6" w16cid:durableId="2008512348">
    <w:abstractNumId w:val="3"/>
  </w:num>
  <w:num w:numId="7" w16cid:durableId="674571067">
    <w:abstractNumId w:val="2"/>
  </w:num>
  <w:num w:numId="8" w16cid:durableId="975136399">
    <w:abstractNumId w:val="1"/>
  </w:num>
  <w:num w:numId="9" w16cid:durableId="966666646">
    <w:abstractNumId w:val="0"/>
  </w:num>
  <w:num w:numId="10" w16cid:durableId="649015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EC6"/>
    <w:rsid w:val="00113EEF"/>
    <w:rsid w:val="0012418E"/>
    <w:rsid w:val="0015074B"/>
    <w:rsid w:val="002574D8"/>
    <w:rsid w:val="0029639D"/>
    <w:rsid w:val="002E1FEC"/>
    <w:rsid w:val="00326F90"/>
    <w:rsid w:val="003D4DD0"/>
    <w:rsid w:val="00535BE2"/>
    <w:rsid w:val="00693C8E"/>
    <w:rsid w:val="00803AB6"/>
    <w:rsid w:val="00804460"/>
    <w:rsid w:val="00830D08"/>
    <w:rsid w:val="00890A87"/>
    <w:rsid w:val="009A11CC"/>
    <w:rsid w:val="00A61A85"/>
    <w:rsid w:val="00A95710"/>
    <w:rsid w:val="00AA1D8D"/>
    <w:rsid w:val="00AC0D4A"/>
    <w:rsid w:val="00AC1F45"/>
    <w:rsid w:val="00B2066A"/>
    <w:rsid w:val="00B47730"/>
    <w:rsid w:val="00B67EFF"/>
    <w:rsid w:val="00BE3A6F"/>
    <w:rsid w:val="00BF13C3"/>
    <w:rsid w:val="00C503D6"/>
    <w:rsid w:val="00C53E2A"/>
    <w:rsid w:val="00CB0664"/>
    <w:rsid w:val="00DD6E10"/>
    <w:rsid w:val="00EE396A"/>
    <w:rsid w:val="00F656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08E386"/>
  <w14:defaultImageDpi w14:val="300"/>
  <w15:docId w15:val="{BA151348-B5A5-485D-85E8-260894C8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532</Words>
  <Characters>3413</Characters>
  <Application>Microsoft Office Word</Application>
  <DocSecurity>0</DocSecurity>
  <Lines>148</Lines>
  <Paragraphs>98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Brían Cáceres</cp:lastModifiedBy>
  <cp:revision>2</cp:revision>
  <dcterms:created xsi:type="dcterms:W3CDTF">2013-12-23T23:15:00Z</dcterms:created>
  <dcterms:modified xsi:type="dcterms:W3CDTF">2026-06-29T12:47:00Z</dcterms:modified>
  <cp:category/>
</cp:coreProperties>
</file>