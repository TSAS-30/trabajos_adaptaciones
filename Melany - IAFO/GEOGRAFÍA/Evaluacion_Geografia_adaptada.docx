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09B0" w14:textId="166D23B9" w:rsidR="001405BC" w:rsidRPr="009B0EE0" w:rsidRDefault="00497455" w:rsidP="00C76494">
      <w:pPr>
        <w:jc w:val="center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t>EVALUACIÓN DE GEOGRAFÍA 4°</w:t>
      </w:r>
    </w:p>
    <w:p w14:paraId="16E98780" w14:textId="77777777" w:rsidR="008B2B19" w:rsidRDefault="00497455" w:rsidP="00F402D3">
      <w:pPr>
        <w:spacing w:after="60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 xml:space="preserve">APELLIDO Y NOMBRES: ________________    CURSO: __________    </w:t>
      </w:r>
    </w:p>
    <w:p w14:paraId="7A8A7901" w14:textId="0DCD4555" w:rsidR="001405BC" w:rsidRPr="009B0EE0" w:rsidRDefault="00497455" w:rsidP="00F402D3">
      <w:pPr>
        <w:spacing w:after="60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FECHA: __________</w:t>
      </w:r>
    </w:p>
    <w:p w14:paraId="541E375B" w14:textId="77777777" w:rsidR="008B2B19" w:rsidRDefault="008B2B19" w:rsidP="009B0EE0">
      <w:pPr>
        <w:spacing w:after="60"/>
        <w:jc w:val="both"/>
        <w:rPr>
          <w:rFonts w:cs="Arial"/>
          <w:sz w:val="48"/>
          <w:szCs w:val="48"/>
        </w:rPr>
      </w:pPr>
    </w:p>
    <w:p w14:paraId="2D5113ED" w14:textId="18000721" w:rsidR="001405BC" w:rsidRPr="00C53CAC" w:rsidRDefault="00497455" w:rsidP="009B0EE0">
      <w:pPr>
        <w:spacing w:after="60"/>
        <w:jc w:val="both"/>
        <w:rPr>
          <w:rFonts w:cs="Arial"/>
          <w:b/>
          <w:bCs/>
          <w:sz w:val="48"/>
          <w:szCs w:val="48"/>
        </w:rPr>
      </w:pPr>
      <w:r w:rsidRPr="00C53CAC">
        <w:rPr>
          <w:rFonts w:cs="Arial"/>
          <w:b/>
          <w:bCs/>
          <w:sz w:val="48"/>
          <w:szCs w:val="48"/>
        </w:rPr>
        <w:t>CRITERIOS DE EVALUACIÓN:</w:t>
      </w:r>
    </w:p>
    <w:p w14:paraId="1A76289E" w14:textId="61BE6C6F" w:rsidR="001405BC" w:rsidRPr="008B2B19" w:rsidRDefault="00497455" w:rsidP="008B2B19">
      <w:pPr>
        <w:pStyle w:val="Prrafodelista"/>
        <w:numPr>
          <w:ilvl w:val="0"/>
          <w:numId w:val="10"/>
        </w:numPr>
        <w:spacing w:after="60"/>
        <w:jc w:val="both"/>
        <w:rPr>
          <w:rFonts w:cs="Arial"/>
          <w:sz w:val="48"/>
          <w:szCs w:val="48"/>
        </w:rPr>
      </w:pPr>
      <w:r w:rsidRPr="008B2B19">
        <w:rPr>
          <w:rFonts w:cs="Arial"/>
          <w:sz w:val="48"/>
          <w:szCs w:val="48"/>
        </w:rPr>
        <w:t>APROPIACIÓN DE LOS CONTENIDOS DESARROLLADOS EN LA ASIGNATURA.</w:t>
      </w:r>
    </w:p>
    <w:p w14:paraId="4200EDBF" w14:textId="401096AB" w:rsidR="001405BC" w:rsidRPr="008B2B19" w:rsidRDefault="00497455" w:rsidP="008B2B19">
      <w:pPr>
        <w:pStyle w:val="Prrafodelista"/>
        <w:numPr>
          <w:ilvl w:val="0"/>
          <w:numId w:val="10"/>
        </w:numPr>
        <w:spacing w:after="60"/>
        <w:jc w:val="both"/>
        <w:rPr>
          <w:rFonts w:cs="Arial"/>
          <w:sz w:val="48"/>
          <w:szCs w:val="48"/>
        </w:rPr>
      </w:pPr>
      <w:r w:rsidRPr="008B2B19">
        <w:rPr>
          <w:rFonts w:cs="Arial"/>
          <w:sz w:val="48"/>
          <w:szCs w:val="48"/>
        </w:rPr>
        <w:t>HONESTIDAD, PROLIJIDAD, LEGIBILIDAD, NO PRESENTAR EXÁMENES EN BLANCO.</w:t>
      </w:r>
    </w:p>
    <w:p w14:paraId="38AD82A4" w14:textId="230AF3DF" w:rsidR="001405BC" w:rsidRPr="008B2B19" w:rsidRDefault="00497455" w:rsidP="008B2B19">
      <w:pPr>
        <w:pStyle w:val="Prrafodelista"/>
        <w:numPr>
          <w:ilvl w:val="0"/>
          <w:numId w:val="10"/>
        </w:numPr>
        <w:spacing w:after="60"/>
        <w:jc w:val="both"/>
        <w:rPr>
          <w:rFonts w:cs="Arial"/>
          <w:sz w:val="48"/>
          <w:szCs w:val="48"/>
        </w:rPr>
      </w:pPr>
      <w:r w:rsidRPr="008B2B19">
        <w:rPr>
          <w:rFonts w:cs="Arial"/>
          <w:sz w:val="48"/>
          <w:szCs w:val="48"/>
        </w:rPr>
        <w:t>CAPACIDAD DE RESOLUCIÓN DE PROBLEMAS PLANTEADOS EN LA EVALUACIÓN.</w:t>
      </w:r>
    </w:p>
    <w:p w14:paraId="7379A7A4" w14:textId="3A3473FF" w:rsidR="001405BC" w:rsidRPr="008B2B19" w:rsidRDefault="00497455" w:rsidP="008B2B19">
      <w:pPr>
        <w:pStyle w:val="Prrafodelista"/>
        <w:numPr>
          <w:ilvl w:val="0"/>
          <w:numId w:val="10"/>
        </w:numPr>
        <w:spacing w:after="60"/>
        <w:jc w:val="both"/>
        <w:rPr>
          <w:rFonts w:cs="Arial"/>
          <w:sz w:val="48"/>
          <w:szCs w:val="48"/>
        </w:rPr>
      </w:pPr>
      <w:r w:rsidRPr="008B2B19">
        <w:rPr>
          <w:rFonts w:cs="Arial"/>
          <w:sz w:val="48"/>
          <w:szCs w:val="48"/>
        </w:rPr>
        <w:t>CRITERIOS DE ACREDITACIÓN:</w:t>
      </w:r>
    </w:p>
    <w:p w14:paraId="1D212528" w14:textId="47E24EDB" w:rsidR="001405BC" w:rsidRPr="008B2B19" w:rsidRDefault="00497455" w:rsidP="008B2B19">
      <w:pPr>
        <w:pStyle w:val="Prrafodelista"/>
        <w:numPr>
          <w:ilvl w:val="0"/>
          <w:numId w:val="10"/>
        </w:numPr>
        <w:spacing w:after="60"/>
        <w:jc w:val="both"/>
        <w:rPr>
          <w:rFonts w:cs="Arial"/>
          <w:sz w:val="48"/>
          <w:szCs w:val="48"/>
        </w:rPr>
      </w:pPr>
      <w:r w:rsidRPr="008B2B19">
        <w:rPr>
          <w:rFonts w:cs="Arial"/>
          <w:sz w:val="48"/>
          <w:szCs w:val="48"/>
        </w:rPr>
        <w:t>CADA PREGUNTA TIENE UN VALOR ASIGNADO.</w:t>
      </w:r>
    </w:p>
    <w:p w14:paraId="1B9B3CA3" w14:textId="7B12186D" w:rsidR="001405BC" w:rsidRPr="008B2B19" w:rsidRDefault="00497455" w:rsidP="008B2B19">
      <w:pPr>
        <w:pStyle w:val="Prrafodelista"/>
        <w:numPr>
          <w:ilvl w:val="0"/>
          <w:numId w:val="10"/>
        </w:numPr>
        <w:spacing w:after="60"/>
        <w:jc w:val="both"/>
        <w:rPr>
          <w:rFonts w:cs="Arial"/>
          <w:sz w:val="48"/>
          <w:szCs w:val="48"/>
        </w:rPr>
      </w:pPr>
      <w:r w:rsidRPr="008B2B19">
        <w:rPr>
          <w:rFonts w:cs="Arial"/>
          <w:sz w:val="48"/>
          <w:szCs w:val="48"/>
        </w:rPr>
        <w:t>PARA SU APROBACIÓN, DEBERÁ PUNTUAR COMO MÍNIMO 6.</w:t>
      </w:r>
    </w:p>
    <w:p w14:paraId="2D71E92C" w14:textId="3452C3BD" w:rsidR="001405BC" w:rsidRPr="008B2B19" w:rsidRDefault="00497455" w:rsidP="008B2B19">
      <w:pPr>
        <w:pStyle w:val="Prrafodelista"/>
        <w:numPr>
          <w:ilvl w:val="0"/>
          <w:numId w:val="10"/>
        </w:numPr>
        <w:spacing w:after="60"/>
        <w:jc w:val="both"/>
        <w:rPr>
          <w:rFonts w:cs="Arial"/>
          <w:sz w:val="48"/>
          <w:szCs w:val="48"/>
        </w:rPr>
      </w:pPr>
      <w:r w:rsidRPr="008B2B19">
        <w:rPr>
          <w:rFonts w:cs="Arial"/>
          <w:sz w:val="48"/>
          <w:szCs w:val="48"/>
        </w:rPr>
        <w:t>PROFESORA: CÁCERES CLAUDIA BEATRIZ.</w:t>
      </w:r>
    </w:p>
    <w:p w14:paraId="060AFA0E" w14:textId="3F41E012" w:rsidR="001405BC" w:rsidRPr="008B2B19" w:rsidRDefault="00497455" w:rsidP="008B2B19">
      <w:pPr>
        <w:pStyle w:val="Prrafodelista"/>
        <w:numPr>
          <w:ilvl w:val="0"/>
          <w:numId w:val="10"/>
        </w:numPr>
        <w:jc w:val="both"/>
        <w:rPr>
          <w:rFonts w:cs="Arial"/>
          <w:sz w:val="48"/>
          <w:szCs w:val="48"/>
        </w:rPr>
      </w:pPr>
      <w:r w:rsidRPr="008B2B19">
        <w:rPr>
          <w:rFonts w:cs="Arial"/>
          <w:b/>
          <w:sz w:val="48"/>
          <w:szCs w:val="48"/>
        </w:rPr>
        <w:t>PREGUNTAS: TODAS LAS CONSIGNAS TIENEN UN VALOR DE 0,50 PTS</w:t>
      </w:r>
    </w:p>
    <w:p w14:paraId="6E279FFC" w14:textId="2AF87E8B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lastRenderedPageBreak/>
        <w:t>1. ¿QUÉ SON LOS MOVIMIENTOS SOCIALES? MARCAR LA OPCIÓN CORRECTA.</w:t>
      </w:r>
    </w:p>
    <w:p w14:paraId="01316988" w14:textId="266B2589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SON GRUPOS ORGANIZADOS DE DIFERENTES PAÍSES QUE TIENEN UN FIN COMÚN.</w:t>
      </w:r>
    </w:p>
    <w:p w14:paraId="5FAA37EF" w14:textId="44A39B53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SON ORGANIZACIONES QUE EXPRESAN LAS DEMANDAS Y NECESIDADES DE DISTINTOS SECTORES DE LA SOCIEDAD.</w:t>
      </w:r>
    </w:p>
    <w:p w14:paraId="2030A824" w14:textId="08DC85C6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SON BLOQUES REGIONALES, QUE SE REÚNEN PARA ATENDER A LOS INTERESES ECONÓMICOS DE LOS CIUDADANOS.</w:t>
      </w:r>
    </w:p>
    <w:p w14:paraId="2AF693F5" w14:textId="6DD4A1C2" w:rsidR="001405BC" w:rsidRPr="009B0EE0" w:rsidRDefault="00042ABC" w:rsidP="009B0EE0">
      <w:pPr>
        <w:spacing w:after="6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2</w:t>
      </w:r>
      <w:r w:rsidR="00497455" w:rsidRPr="009B0EE0">
        <w:rPr>
          <w:rFonts w:cs="Arial"/>
          <w:b/>
          <w:sz w:val="48"/>
          <w:szCs w:val="48"/>
        </w:rPr>
        <w:t>. ¿CUÁLES DE ESTAS OPCIONES CORRESPONDE A LOS MOVIMIENTOS SOCIALES URBANOS?</w:t>
      </w:r>
    </w:p>
    <w:p w14:paraId="5096E7E2" w14:textId="64127C3E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COOPERATIVAS.</w:t>
      </w:r>
    </w:p>
    <w:p w14:paraId="484AA6B0" w14:textId="7CFC72DC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FÁBRICAS RECUPERADAS.</w:t>
      </w:r>
    </w:p>
    <w:p w14:paraId="72E982C1" w14:textId="5DEE77A1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TRABAJADORES DESOCUPADOS.</w:t>
      </w:r>
    </w:p>
    <w:p w14:paraId="034A17A2" w14:textId="0DF3CF96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D) TODAS LAS RESPUESTAS SON CORRECTAS.</w:t>
      </w:r>
    </w:p>
    <w:p w14:paraId="4C795C85" w14:textId="3C9256EA" w:rsidR="001405BC" w:rsidRPr="009B0EE0" w:rsidRDefault="00042ABC" w:rsidP="009B0EE0">
      <w:pPr>
        <w:spacing w:after="6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lastRenderedPageBreak/>
        <w:t>3</w:t>
      </w:r>
      <w:r w:rsidR="00497455" w:rsidRPr="009B0EE0">
        <w:rPr>
          <w:rFonts w:cs="Arial"/>
          <w:b/>
          <w:sz w:val="48"/>
          <w:szCs w:val="48"/>
        </w:rPr>
        <w:t>. ¿CUÁLES DE ESTAS OPCIONES CORRESPONDE A UN MOVIMIENTO SOCIAL RURAL?</w:t>
      </w:r>
    </w:p>
    <w:p w14:paraId="66DF3CC6" w14:textId="5E96C33E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PUEBLOS ORIGINARIOS.</w:t>
      </w:r>
    </w:p>
    <w:p w14:paraId="1D2B5C56" w14:textId="4FB93812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MOVIMIENTOS CAMPESINOS.</w:t>
      </w:r>
    </w:p>
    <w:p w14:paraId="23821201" w14:textId="5E2E64D2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SOCIEDADES RURALES AGROPECUARIAS DE DESARROLLO SOSTENIBLE.</w:t>
      </w:r>
    </w:p>
    <w:p w14:paraId="4FF98422" w14:textId="5D9996BB" w:rsidR="001405BC" w:rsidRPr="009B0EE0" w:rsidRDefault="00042ABC" w:rsidP="009B0EE0">
      <w:pPr>
        <w:spacing w:after="6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4</w:t>
      </w:r>
      <w:r w:rsidR="00497455" w:rsidRPr="009B0EE0">
        <w:rPr>
          <w:rFonts w:cs="Arial"/>
          <w:b/>
          <w:sz w:val="48"/>
          <w:szCs w:val="48"/>
        </w:rPr>
        <w:t>. ¿QUÉ ES LA DENSIDAD DE POBLACIÓN? MARCAR LA OPCIÓN CORRECTA.</w:t>
      </w:r>
    </w:p>
    <w:p w14:paraId="324EE90A" w14:textId="4E850182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ESTUDIA LA DISTRIBUCIÓN DE LA POBLACIÓN Y EXPRESA LA CANTIDAD DE HABITANTES POR UNIDAD DE SUPERFICIE.</w:t>
      </w:r>
    </w:p>
    <w:p w14:paraId="184EF290" w14:textId="598B885D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ESTUDIA LA COMPOSICIÓN DE LAS SOCIEDADES Y SE EXPRESA EN PIRÁMIDES POR EDAD Y SEXO.</w:t>
      </w:r>
    </w:p>
    <w:p w14:paraId="27BC2E32" w14:textId="3A12BD1F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ANALIZA LA CANTIDAD DE PERSONAS EN RELACIÓN CON SU NIVEL DE INGRESO ECONÓMICO.</w:t>
      </w:r>
    </w:p>
    <w:p w14:paraId="7944EA42" w14:textId="64E5FEDD" w:rsidR="001405BC" w:rsidRPr="009B0EE0" w:rsidRDefault="00042ABC" w:rsidP="009B0EE0">
      <w:pPr>
        <w:spacing w:after="6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5</w:t>
      </w:r>
      <w:r w:rsidR="00497455" w:rsidRPr="009B0EE0">
        <w:rPr>
          <w:rFonts w:cs="Arial"/>
          <w:b/>
          <w:sz w:val="48"/>
          <w:szCs w:val="48"/>
        </w:rPr>
        <w:t xml:space="preserve">. CUATRO GRANDES ÁREAS O REGIONES CUENTAN CON UNA GRAN </w:t>
      </w:r>
      <w:r w:rsidR="00497455" w:rsidRPr="009B0EE0">
        <w:rPr>
          <w:rFonts w:cs="Arial"/>
          <w:b/>
          <w:sz w:val="48"/>
          <w:szCs w:val="48"/>
        </w:rPr>
        <w:lastRenderedPageBreak/>
        <w:t>CONCENTRACIÓN DE POBLACIÓN, MARCAR LA OPCIÓN QUE NO CORRESPONDE.</w:t>
      </w:r>
    </w:p>
    <w:p w14:paraId="63DBEBB9" w14:textId="169C13ED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ASIA MERIDIONAL.</w:t>
      </w:r>
    </w:p>
    <w:p w14:paraId="06EEFAE4" w14:textId="4ED5375F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ASIA ORIENTAL.</w:t>
      </w:r>
    </w:p>
    <w:p w14:paraId="191BB8C6" w14:textId="5149BA97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EUROPA.</w:t>
      </w:r>
    </w:p>
    <w:p w14:paraId="578C4365" w14:textId="4455C393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D) OCEANÍA.</w:t>
      </w:r>
    </w:p>
    <w:p w14:paraId="3B024DC3" w14:textId="19EDAEC4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E) COSTA DE AMÉRICA DEL NORTE.</w:t>
      </w:r>
    </w:p>
    <w:p w14:paraId="626E0409" w14:textId="6D49641B" w:rsidR="001405BC" w:rsidRPr="009B0EE0" w:rsidRDefault="00042ABC" w:rsidP="009B0EE0">
      <w:pPr>
        <w:spacing w:after="6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6</w:t>
      </w:r>
      <w:r w:rsidR="00497455" w:rsidRPr="009B0EE0">
        <w:rPr>
          <w:rFonts w:cs="Arial"/>
          <w:b/>
          <w:sz w:val="48"/>
          <w:szCs w:val="48"/>
        </w:rPr>
        <w:t>. ¿QUÉ ES UNA PIRÁMIDE DE POBLACIÓN?</w:t>
      </w:r>
    </w:p>
    <w:p w14:paraId="319DB113" w14:textId="7ACB0878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ES UN GRÁFICO CIRCULAR ELABORADO CON PORCENTAJES DE LOS DATOS DEL CENSO.</w:t>
      </w:r>
    </w:p>
    <w:p w14:paraId="099EFDA6" w14:textId="5658CB56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ES UNA ESTRUCTURA, DONDE LOS DATOS DE LA MISMA SE OBTIENEN DE LA ENCUESTA DE LOS HOGARES.</w:t>
      </w:r>
    </w:p>
    <w:p w14:paraId="33757151" w14:textId="15A910CF" w:rsidR="001405BC" w:rsidRPr="009B0EE0" w:rsidRDefault="00497455" w:rsidP="009B0EE0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ES UNA REPRESENTACIÓN POR SEXO Y EDAD DE UNA POBLACIÓN, SE USA UN GRÁFICO DE BARRAS, ELABORADOS CON DATOS DEL CENSO.</w:t>
      </w:r>
    </w:p>
    <w:p w14:paraId="5AD8C724" w14:textId="26338173" w:rsidR="00C51736" w:rsidRDefault="000732E4" w:rsidP="00655668">
      <w:pPr>
        <w:spacing w:after="60"/>
        <w:jc w:val="both"/>
        <w:rPr>
          <w:rFonts w:cs="Arial"/>
          <w:b/>
          <w:sz w:val="48"/>
          <w:szCs w:val="48"/>
        </w:rPr>
        <w:sectPr w:rsidR="00C51736" w:rsidSect="00C51736">
          <w:pgSz w:w="12240" w:h="15840"/>
          <w:pgMar w:top="426" w:right="1134" w:bottom="0" w:left="1134" w:header="720" w:footer="720" w:gutter="0"/>
          <w:cols w:space="720"/>
          <w:docGrid w:linePitch="360"/>
        </w:sectPr>
      </w:pPr>
      <w:r>
        <w:rPr>
          <w:rFonts w:cs="Arial"/>
          <w:b/>
          <w:sz w:val="48"/>
          <w:szCs w:val="48"/>
        </w:rPr>
        <w:t>7</w:t>
      </w:r>
      <w:r w:rsidR="00497455" w:rsidRPr="009B0EE0">
        <w:rPr>
          <w:rFonts w:cs="Arial"/>
          <w:b/>
          <w:sz w:val="48"/>
          <w:szCs w:val="48"/>
        </w:rPr>
        <w:t xml:space="preserve">. EN EL MAPA PLANISFERIO SEÑALAR </w:t>
      </w:r>
      <w:r w:rsidR="005329AA">
        <w:rPr>
          <w:rFonts w:cs="Arial"/>
          <w:b/>
          <w:sz w:val="48"/>
          <w:szCs w:val="48"/>
        </w:rPr>
        <w:t>UNA</w:t>
      </w:r>
      <w:r w:rsidR="00497455" w:rsidRPr="009B0EE0">
        <w:rPr>
          <w:rFonts w:cs="Arial"/>
          <w:b/>
          <w:sz w:val="48"/>
          <w:szCs w:val="48"/>
        </w:rPr>
        <w:t xml:space="preserve"> RUTA POSIBLE DE POBLAMIENTO DE AMÉRICA A ELECCIÓN.</w:t>
      </w:r>
    </w:p>
    <w:p w14:paraId="502B8ED4" w14:textId="1631A8AD" w:rsidR="00331E8D" w:rsidRDefault="00331E8D" w:rsidP="009B0EE0">
      <w:pPr>
        <w:spacing w:after="140"/>
        <w:jc w:val="both"/>
        <w:rPr>
          <w:rFonts w:cs="Arial"/>
          <w:sz w:val="48"/>
          <w:szCs w:val="48"/>
        </w:rPr>
        <w:sectPr w:rsidR="00331E8D" w:rsidSect="004C795D">
          <w:pgSz w:w="15840" w:h="12240" w:orient="landscape"/>
          <w:pgMar w:top="1134" w:right="0" w:bottom="1134" w:left="426" w:header="720" w:footer="720" w:gutter="0"/>
          <w:cols w:space="720"/>
          <w:docGrid w:linePitch="360"/>
        </w:sectPr>
      </w:pPr>
      <w:r>
        <w:rPr>
          <w:rFonts w:cs="Arial"/>
          <w:noProof/>
          <w:sz w:val="48"/>
          <w:szCs w:val="48"/>
        </w:rPr>
        <w:lastRenderedPageBreak/>
        <w:drawing>
          <wp:anchor distT="0" distB="0" distL="114300" distR="114300" simplePos="0" relativeHeight="251655680" behindDoc="0" locked="0" layoutInCell="1" allowOverlap="1" wp14:anchorId="683AD02C" wp14:editId="5465AD36">
            <wp:simplePos x="0" y="0"/>
            <wp:positionH relativeFrom="column">
              <wp:posOffset>916940</wp:posOffset>
            </wp:positionH>
            <wp:positionV relativeFrom="paragraph">
              <wp:posOffset>-1831340</wp:posOffset>
            </wp:positionV>
            <wp:extent cx="7710805" cy="10026650"/>
            <wp:effectExtent l="4128" t="0" r="8572" b="8573"/>
            <wp:wrapSquare wrapText="bothSides"/>
            <wp:docPr id="197800836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10805" cy="1002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762C2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lastRenderedPageBreak/>
        <w:t>8</w:t>
      </w:r>
      <w:r w:rsidRPr="009B0EE0">
        <w:rPr>
          <w:rFonts w:cs="Arial"/>
          <w:b/>
          <w:sz w:val="48"/>
          <w:szCs w:val="48"/>
        </w:rPr>
        <w:t>. ¿PARA QUÉ SE UTILIZA EL CONCEPTO DE MOVIMIENTOS MIGRATORIOS?</w:t>
      </w:r>
    </w:p>
    <w:p w14:paraId="4D644CB2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PARA HACER REFERENCIA A LOS DESPLAZAMIENTOS DE PERSONAS QUE INVOLUCRAN EL CRUCE DE UNA FRONTERA Y UN CAMBIO DE LUGAR DE RESIDENCIA.</w:t>
      </w:r>
    </w:p>
    <w:p w14:paraId="1BDF268E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PARA HACER REFERENCIA A LOS MOVIMIENTOS MIGRATORIOS DE UNA ÉPOCA DETERMINADA.</w:t>
      </w:r>
    </w:p>
    <w:p w14:paraId="5AD6D08E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9</w:t>
      </w:r>
      <w:r w:rsidRPr="009B0EE0">
        <w:rPr>
          <w:rFonts w:cs="Arial"/>
          <w:b/>
          <w:sz w:val="48"/>
          <w:szCs w:val="48"/>
        </w:rPr>
        <w:t>. ¿QUÉ ES LA EMIGRACIÓN?</w:t>
      </w:r>
    </w:p>
    <w:p w14:paraId="7E0BAF8C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SALIDAS DE PERSONAS DESDE SU LUGAR DE ORIGEN.</w:t>
      </w:r>
    </w:p>
    <w:p w14:paraId="215A9781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LLEGADA DE PERSONAS.</w:t>
      </w:r>
    </w:p>
    <w:p w14:paraId="2B72FD44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LAS DOS OPCIONES SON CORRECTAS.</w:t>
      </w:r>
    </w:p>
    <w:p w14:paraId="756AE587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t>1</w:t>
      </w:r>
      <w:r>
        <w:rPr>
          <w:rFonts w:cs="Arial"/>
          <w:b/>
          <w:sz w:val="48"/>
          <w:szCs w:val="48"/>
        </w:rPr>
        <w:t>0</w:t>
      </w:r>
      <w:r w:rsidRPr="009B0EE0">
        <w:rPr>
          <w:rFonts w:cs="Arial"/>
          <w:b/>
          <w:sz w:val="48"/>
          <w:szCs w:val="48"/>
        </w:rPr>
        <w:t>. ¿QUÉ ES LA INMIGRACIÓN?</w:t>
      </w:r>
    </w:p>
    <w:p w14:paraId="20F4655B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LLEGADA DE PERSONAS DE UN PAÍS.</w:t>
      </w:r>
    </w:p>
    <w:p w14:paraId="5AE10A88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ENTRADA Y LLEGADA DE PERSONAS POR UN TIEMPO DETERMINADO.</w:t>
      </w:r>
    </w:p>
    <w:p w14:paraId="065DDF46" w14:textId="5058511B" w:rsidR="00C51736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NINGUNA DE LAS OPCIONES ES CORRECTA.</w:t>
      </w:r>
    </w:p>
    <w:p w14:paraId="672C6800" w14:textId="77777777" w:rsidR="00C51736" w:rsidRDefault="00C51736">
      <w:pPr>
        <w:rPr>
          <w:rFonts w:cs="Arial"/>
          <w:sz w:val="48"/>
          <w:szCs w:val="48"/>
        </w:rPr>
      </w:pPr>
      <w:r>
        <w:rPr>
          <w:rFonts w:cs="Arial"/>
          <w:sz w:val="48"/>
          <w:szCs w:val="48"/>
        </w:rPr>
        <w:br w:type="page"/>
      </w:r>
    </w:p>
    <w:p w14:paraId="5A4B2811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lastRenderedPageBreak/>
        <w:t>1</w:t>
      </w:r>
      <w:r>
        <w:rPr>
          <w:rFonts w:cs="Arial"/>
          <w:b/>
          <w:sz w:val="48"/>
          <w:szCs w:val="48"/>
        </w:rPr>
        <w:t>1</w:t>
      </w:r>
      <w:r w:rsidRPr="009B0EE0">
        <w:rPr>
          <w:rFonts w:cs="Arial"/>
          <w:b/>
          <w:sz w:val="48"/>
          <w:szCs w:val="48"/>
        </w:rPr>
        <w:t>. ¿QUÉ SON LAS MIGRACIONES ULTRAMARINAS?</w:t>
      </w:r>
    </w:p>
    <w:p w14:paraId="104CF164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SE REFIERE AL CRUCE EN BUQUES DE PRODUCTOS.</w:t>
      </w:r>
    </w:p>
    <w:p w14:paraId="72D53B4D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SE REFIERE AL DESPLAZAMIENTO DE LOS BARCOS POR LOS RÍOS.</w:t>
      </w:r>
    </w:p>
    <w:p w14:paraId="7950FF17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C) SE REFIERE AL DESPLAZAMIENTO Y CRUCE DE PERSONAS POR EL OCÉANO.</w:t>
      </w:r>
    </w:p>
    <w:p w14:paraId="33571AF4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t>1</w:t>
      </w:r>
      <w:r>
        <w:rPr>
          <w:rFonts w:cs="Arial"/>
          <w:b/>
          <w:sz w:val="48"/>
          <w:szCs w:val="48"/>
        </w:rPr>
        <w:t>2</w:t>
      </w:r>
      <w:r w:rsidRPr="009B0EE0">
        <w:rPr>
          <w:rFonts w:cs="Arial"/>
          <w:b/>
          <w:sz w:val="48"/>
          <w:szCs w:val="48"/>
        </w:rPr>
        <w:t>. ¿QUÉ PROVOCÓ LAS MIGRACIONES INTERNAS E INTRARREGIONALES EN AMÉRICA LATINA?</w:t>
      </w:r>
    </w:p>
    <w:p w14:paraId="2FB1D763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A) EL DESARROLLO DE LA GANADERÍA.</w:t>
      </w:r>
    </w:p>
    <w:p w14:paraId="54A0B526" w14:textId="77777777" w:rsidR="00C51736" w:rsidRPr="009B0EE0" w:rsidRDefault="00C51736" w:rsidP="00C51736">
      <w:pPr>
        <w:spacing w:after="60"/>
        <w:jc w:val="both"/>
        <w:rPr>
          <w:rFonts w:cs="Arial"/>
          <w:sz w:val="48"/>
          <w:szCs w:val="48"/>
        </w:rPr>
      </w:pPr>
      <w:r w:rsidRPr="009B0EE0">
        <w:rPr>
          <w:rFonts w:cs="Arial"/>
          <w:sz w:val="48"/>
          <w:szCs w:val="48"/>
        </w:rPr>
        <w:t>B) LA TECNIFICACIÓN EN LA PRODUCCIÓN PRIMARIA.</w:t>
      </w:r>
    </w:p>
    <w:p w14:paraId="345257E2" w14:textId="77777777" w:rsidR="00C51736" w:rsidRDefault="00C51736" w:rsidP="00C51736">
      <w:pPr>
        <w:spacing w:after="60"/>
        <w:jc w:val="both"/>
        <w:rPr>
          <w:rFonts w:cs="Arial"/>
          <w:sz w:val="48"/>
          <w:szCs w:val="48"/>
        </w:rPr>
        <w:sectPr w:rsidR="00C51736" w:rsidSect="00C51736">
          <w:pgSz w:w="12240" w:h="15840"/>
          <w:pgMar w:top="426" w:right="1134" w:bottom="0" w:left="1134" w:header="720" w:footer="720" w:gutter="0"/>
          <w:cols w:space="720"/>
          <w:docGrid w:linePitch="360"/>
        </w:sectPr>
      </w:pPr>
      <w:r w:rsidRPr="009B0EE0">
        <w:rPr>
          <w:rFonts w:cs="Arial"/>
          <w:sz w:val="48"/>
          <w:szCs w:val="48"/>
        </w:rPr>
        <w:t>C) NINGUNA OPCIÓN ES CORRECTA.</w:t>
      </w:r>
    </w:p>
    <w:p w14:paraId="01427B98" w14:textId="3009FE71" w:rsidR="00331E8D" w:rsidRPr="0016738F" w:rsidRDefault="00331E8D" w:rsidP="0016738F">
      <w:pPr>
        <w:jc w:val="center"/>
        <w:rPr>
          <w:rFonts w:cs="Arial"/>
          <w:sz w:val="144"/>
          <w:szCs w:val="144"/>
        </w:rPr>
      </w:pPr>
      <w:r w:rsidRPr="0016738F">
        <w:rPr>
          <w:rFonts w:cs="Arial"/>
          <w:b/>
          <w:sz w:val="144"/>
          <w:szCs w:val="144"/>
        </w:rPr>
        <w:lastRenderedPageBreak/>
        <w:t>RESPUESTAS CORRECTAS</w:t>
      </w:r>
    </w:p>
    <w:p w14:paraId="6E8C1E4E" w14:textId="77777777" w:rsidR="00331E8D" w:rsidRPr="009B0EE0" w:rsidRDefault="00331E8D" w:rsidP="00331E8D">
      <w:pPr>
        <w:spacing w:after="120"/>
        <w:jc w:val="both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t xml:space="preserve">1. </w:t>
      </w:r>
      <w:r w:rsidRPr="009B0EE0">
        <w:rPr>
          <w:rFonts w:cs="Arial"/>
          <w:sz w:val="48"/>
          <w:szCs w:val="48"/>
        </w:rPr>
        <w:t>B) SON ORGANIZACIONES QUE EXPRESAN LAS DEMANDAS Y NECESIDADES DE DISTINTOS SECTORES DE LA SOCIEDAD.</w:t>
      </w:r>
    </w:p>
    <w:p w14:paraId="107376FF" w14:textId="77777777" w:rsidR="00331E8D" w:rsidRPr="009B0EE0" w:rsidRDefault="00331E8D" w:rsidP="00331E8D">
      <w:pPr>
        <w:spacing w:after="12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2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D) TODAS LAS RESPUESTAS SON CORRECTAS.</w:t>
      </w:r>
    </w:p>
    <w:p w14:paraId="38A8DFCA" w14:textId="77777777" w:rsidR="00331E8D" w:rsidRPr="009B0EE0" w:rsidRDefault="00331E8D" w:rsidP="00331E8D">
      <w:pPr>
        <w:spacing w:after="12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3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 xml:space="preserve">B) MOVIMIENTOS CAMPESINOS. (LOS PUEBLOS ORIGINARIOS TAMBIÉN CONSTITUYEN MOVIMIENTOS SOCIALES RURALES; LA CONSIGNA APUNTA PRINCIPALMENTE </w:t>
      </w:r>
      <w:proofErr w:type="gramStart"/>
      <w:r w:rsidRPr="009B0EE0">
        <w:rPr>
          <w:rFonts w:cs="Arial"/>
          <w:sz w:val="48"/>
          <w:szCs w:val="48"/>
        </w:rPr>
        <w:t>A</w:t>
      </w:r>
      <w:proofErr w:type="gramEnd"/>
      <w:r w:rsidRPr="009B0EE0">
        <w:rPr>
          <w:rFonts w:cs="Arial"/>
          <w:sz w:val="48"/>
          <w:szCs w:val="48"/>
        </w:rPr>
        <w:t xml:space="preserve"> ESTA OPCIÓN).</w:t>
      </w:r>
    </w:p>
    <w:p w14:paraId="419E2957" w14:textId="77777777" w:rsidR="00331E8D" w:rsidRPr="009B0EE0" w:rsidRDefault="00331E8D" w:rsidP="00331E8D">
      <w:pPr>
        <w:spacing w:after="12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4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A) ESTUDIA LA DISTRIBUCIÓN DE LA POBLACIÓN Y EXPRESA LA CANTIDAD DE HABITANTES POR UNIDAD DE SUPERFICIE.</w:t>
      </w:r>
    </w:p>
    <w:p w14:paraId="6BA4CA17" w14:textId="77777777" w:rsidR="00331E8D" w:rsidRPr="009B0EE0" w:rsidRDefault="00331E8D" w:rsidP="00331E8D">
      <w:pPr>
        <w:spacing w:after="12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5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D) OCEANÍA.</w:t>
      </w:r>
    </w:p>
    <w:p w14:paraId="2BE9CC3E" w14:textId="77777777" w:rsidR="00331E8D" w:rsidRPr="009B0EE0" w:rsidRDefault="00331E8D" w:rsidP="00331E8D">
      <w:pPr>
        <w:spacing w:after="12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lastRenderedPageBreak/>
        <w:t>6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C) ES UNA REPRESENTACIÓN POR SEXO Y EDAD DE UNA POBLACIÓN, MEDIANTE UN GRÁFICO DE BARRAS ELABORADO CON DATOS DEL CENSO.</w:t>
      </w:r>
    </w:p>
    <w:p w14:paraId="434D31FA" w14:textId="77777777" w:rsidR="00331E8D" w:rsidRDefault="00331E8D" w:rsidP="00331E8D">
      <w:pPr>
        <w:spacing w:after="14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7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 xml:space="preserve">DOS RUTAS POSIBLES: </w:t>
      </w:r>
    </w:p>
    <w:p w14:paraId="03831A4B" w14:textId="77777777" w:rsidR="00331E8D" w:rsidRPr="003869DE" w:rsidRDefault="00331E8D" w:rsidP="00331E8D">
      <w:pPr>
        <w:spacing w:after="140"/>
        <w:jc w:val="both"/>
        <w:rPr>
          <w:rFonts w:cs="Arial"/>
          <w:sz w:val="36"/>
          <w:szCs w:val="36"/>
        </w:rPr>
      </w:pPr>
      <w:r w:rsidRPr="003869DE">
        <w:rPr>
          <w:rFonts w:cs="Arial"/>
          <w:sz w:val="36"/>
          <w:szCs w:val="36"/>
        </w:rPr>
        <w:t xml:space="preserve">1) ASIA → ESTRECHO DE BERING → ALASKA → AMÉRICA DEL NORTE. </w:t>
      </w:r>
    </w:p>
    <w:p w14:paraId="579453E3" w14:textId="77777777" w:rsidR="00331E8D" w:rsidRPr="003869DE" w:rsidRDefault="00331E8D" w:rsidP="00331E8D">
      <w:pPr>
        <w:spacing w:after="140"/>
        <w:jc w:val="both"/>
        <w:rPr>
          <w:rFonts w:cs="Arial"/>
          <w:sz w:val="36"/>
          <w:szCs w:val="36"/>
        </w:rPr>
      </w:pPr>
      <w:r w:rsidRPr="009B0EE0">
        <w:rPr>
          <w:rFonts w:cs="Arial"/>
          <w:noProof/>
          <w:sz w:val="48"/>
          <w:szCs w:val="48"/>
        </w:rPr>
        <w:lastRenderedPageBreak/>
        <w:drawing>
          <wp:anchor distT="0" distB="0" distL="114300" distR="114300" simplePos="0" relativeHeight="251658752" behindDoc="0" locked="0" layoutInCell="1" allowOverlap="1" wp14:anchorId="6624D9DA" wp14:editId="5BB2CA4E">
            <wp:simplePos x="0" y="0"/>
            <wp:positionH relativeFrom="column">
              <wp:posOffset>-465455</wp:posOffset>
            </wp:positionH>
            <wp:positionV relativeFrom="paragraph">
              <wp:posOffset>1076960</wp:posOffset>
            </wp:positionV>
            <wp:extent cx="7471410" cy="6816725"/>
            <wp:effectExtent l="3492" t="0" r="0" b="0"/>
            <wp:wrapSquare wrapText="bothSides"/>
            <wp:docPr id="15367646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4667" name="Imagen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71410" cy="681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69DE">
        <w:rPr>
          <w:rFonts w:cs="Arial"/>
          <w:sz w:val="36"/>
          <w:szCs w:val="36"/>
        </w:rPr>
        <w:t>2) OCEANÍA → ISLAS DEL PACÍFICO → AMÉRICA DEL SUR.</w:t>
      </w:r>
    </w:p>
    <w:p w14:paraId="7062FE7C" w14:textId="77777777" w:rsidR="00331E8D" w:rsidRDefault="00331E8D" w:rsidP="00331E8D">
      <w:pPr>
        <w:spacing w:after="140"/>
        <w:jc w:val="both"/>
        <w:rPr>
          <w:rFonts w:cs="Arial"/>
          <w:b/>
          <w:sz w:val="48"/>
          <w:szCs w:val="48"/>
        </w:rPr>
      </w:pPr>
    </w:p>
    <w:p w14:paraId="20C9BEC7" w14:textId="77777777" w:rsidR="00331E8D" w:rsidRDefault="00331E8D" w:rsidP="00331E8D">
      <w:pPr>
        <w:spacing w:after="140"/>
        <w:jc w:val="both"/>
        <w:rPr>
          <w:rFonts w:cs="Arial"/>
          <w:b/>
          <w:sz w:val="48"/>
          <w:szCs w:val="48"/>
        </w:rPr>
      </w:pPr>
    </w:p>
    <w:p w14:paraId="76A8A923" w14:textId="77777777" w:rsidR="00331E8D" w:rsidRPr="009B0EE0" w:rsidRDefault="00331E8D" w:rsidP="00331E8D">
      <w:pPr>
        <w:spacing w:after="14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lastRenderedPageBreak/>
        <w:t>8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A) PARA HACER REFERENCIA A LOS DESPLAZAMIENTOS DE PERSONAS QUE INVOLUCRAN EL CRUCE DE UNA FRONTERA Y UN CAMBIO DE LUGAR DE RESIDENCIA.</w:t>
      </w:r>
    </w:p>
    <w:p w14:paraId="3F6DA38B" w14:textId="77777777" w:rsidR="00331E8D" w:rsidRPr="009B0EE0" w:rsidRDefault="00331E8D" w:rsidP="00331E8D">
      <w:pPr>
        <w:spacing w:after="140"/>
        <w:jc w:val="both"/>
        <w:rPr>
          <w:rFonts w:cs="Arial"/>
          <w:sz w:val="48"/>
          <w:szCs w:val="48"/>
        </w:rPr>
      </w:pPr>
      <w:r>
        <w:rPr>
          <w:rFonts w:cs="Arial"/>
          <w:b/>
          <w:sz w:val="48"/>
          <w:szCs w:val="48"/>
        </w:rPr>
        <w:t>9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A) SALIDAS DE PERSONAS DESDE SU LUGAR DE ORIGEN.</w:t>
      </w:r>
    </w:p>
    <w:p w14:paraId="6C27E0D6" w14:textId="77777777" w:rsidR="00331E8D" w:rsidRPr="009B0EE0" w:rsidRDefault="00331E8D" w:rsidP="00331E8D">
      <w:pPr>
        <w:spacing w:after="140"/>
        <w:jc w:val="both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t>1</w:t>
      </w:r>
      <w:r>
        <w:rPr>
          <w:rFonts w:cs="Arial"/>
          <w:b/>
          <w:sz w:val="48"/>
          <w:szCs w:val="48"/>
        </w:rPr>
        <w:t>0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A) LLEGADA DE PERSONAS DE UN PAÍS.</w:t>
      </w:r>
    </w:p>
    <w:p w14:paraId="50E96DAC" w14:textId="77777777" w:rsidR="00331E8D" w:rsidRPr="009B0EE0" w:rsidRDefault="00331E8D" w:rsidP="00331E8D">
      <w:pPr>
        <w:spacing w:after="140"/>
        <w:jc w:val="both"/>
        <w:rPr>
          <w:rFonts w:cs="Arial"/>
          <w:sz w:val="48"/>
          <w:szCs w:val="48"/>
        </w:rPr>
      </w:pPr>
      <w:r w:rsidRPr="009B0EE0">
        <w:rPr>
          <w:rFonts w:cs="Arial"/>
          <w:b/>
          <w:sz w:val="48"/>
          <w:szCs w:val="48"/>
        </w:rPr>
        <w:t>1</w:t>
      </w:r>
      <w:r>
        <w:rPr>
          <w:rFonts w:cs="Arial"/>
          <w:b/>
          <w:sz w:val="48"/>
          <w:szCs w:val="48"/>
        </w:rPr>
        <w:t>1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C) SE REFIERE AL DESPLAZAMIENTO Y CRUCE DE PERSONAS POR EL OCÉANO.</w:t>
      </w:r>
    </w:p>
    <w:p w14:paraId="26214A1C" w14:textId="77777777" w:rsidR="00331E8D" w:rsidRDefault="00331E8D" w:rsidP="00331E8D">
      <w:pPr>
        <w:spacing w:after="140"/>
        <w:jc w:val="both"/>
        <w:rPr>
          <w:rFonts w:cs="Arial"/>
          <w:sz w:val="48"/>
          <w:szCs w:val="48"/>
        </w:rPr>
        <w:sectPr w:rsidR="00331E8D" w:rsidSect="00331E8D">
          <w:pgSz w:w="12240" w:h="15840"/>
          <w:pgMar w:top="426" w:right="1134" w:bottom="0" w:left="1134" w:header="720" w:footer="720" w:gutter="0"/>
          <w:cols w:space="720"/>
          <w:docGrid w:linePitch="360"/>
        </w:sectPr>
      </w:pPr>
      <w:r w:rsidRPr="009B0EE0">
        <w:rPr>
          <w:rFonts w:cs="Arial"/>
          <w:b/>
          <w:sz w:val="48"/>
          <w:szCs w:val="48"/>
        </w:rPr>
        <w:t>1</w:t>
      </w:r>
      <w:r>
        <w:rPr>
          <w:rFonts w:cs="Arial"/>
          <w:b/>
          <w:sz w:val="48"/>
          <w:szCs w:val="48"/>
        </w:rPr>
        <w:t>2</w:t>
      </w:r>
      <w:r w:rsidRPr="009B0EE0">
        <w:rPr>
          <w:rFonts w:cs="Arial"/>
          <w:b/>
          <w:sz w:val="48"/>
          <w:szCs w:val="48"/>
        </w:rPr>
        <w:t xml:space="preserve">. </w:t>
      </w:r>
      <w:r w:rsidRPr="009B0EE0">
        <w:rPr>
          <w:rFonts w:cs="Arial"/>
          <w:sz w:val="48"/>
          <w:szCs w:val="48"/>
        </w:rPr>
        <w:t>B) LA TECNIFICACIÓN EN LA PRODUCCIÓN PRIMARIA</w:t>
      </w:r>
    </w:p>
    <w:p w14:paraId="1FAB149D" w14:textId="77777777" w:rsidR="00331E8D" w:rsidRDefault="00331E8D" w:rsidP="00331E8D">
      <w:pPr>
        <w:spacing w:after="140"/>
        <w:jc w:val="both"/>
        <w:rPr>
          <w:rFonts w:cs="Arial"/>
          <w:sz w:val="48"/>
          <w:szCs w:val="48"/>
        </w:rPr>
      </w:pPr>
    </w:p>
    <w:tbl>
      <w:tblPr>
        <w:tblStyle w:val="Tablaconcuadrcula5oscura-nfasis1"/>
        <w:tblW w:w="11199" w:type="dxa"/>
        <w:tblInd w:w="-743" w:type="dxa"/>
        <w:tblLook w:val="04A0" w:firstRow="1" w:lastRow="0" w:firstColumn="1" w:lastColumn="0" w:noHBand="0" w:noVBand="1"/>
      </w:tblPr>
      <w:tblGrid>
        <w:gridCol w:w="2297"/>
        <w:gridCol w:w="3525"/>
        <w:gridCol w:w="2777"/>
        <w:gridCol w:w="3117"/>
      </w:tblGrid>
      <w:tr w:rsidR="00FE1230" w:rsidRPr="00FE1230" w14:paraId="77D58456" w14:textId="77777777" w:rsidTr="006D6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54F21175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Pregunta</w:t>
            </w:r>
          </w:p>
        </w:tc>
        <w:tc>
          <w:tcPr>
            <w:tcW w:w="0" w:type="auto"/>
            <w:hideMark/>
          </w:tcPr>
          <w:p w14:paraId="6594A585" w14:textId="77777777" w:rsidR="00FE1230" w:rsidRPr="00FE1230" w:rsidRDefault="00FE1230" w:rsidP="00FE1230">
            <w:pPr>
              <w:spacing w:after="1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Tema</w:t>
            </w:r>
          </w:p>
        </w:tc>
        <w:tc>
          <w:tcPr>
            <w:tcW w:w="0" w:type="auto"/>
            <w:hideMark/>
          </w:tcPr>
          <w:p w14:paraId="129ECE5D" w14:textId="77777777" w:rsidR="00FE1230" w:rsidRPr="00FE1230" w:rsidRDefault="00FE1230" w:rsidP="00FE1230">
            <w:pPr>
              <w:spacing w:after="1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Página del cuadernillo</w:t>
            </w:r>
          </w:p>
        </w:tc>
        <w:tc>
          <w:tcPr>
            <w:tcW w:w="3175" w:type="dxa"/>
            <w:hideMark/>
          </w:tcPr>
          <w:p w14:paraId="715F809A" w14:textId="77777777" w:rsidR="00FE1230" w:rsidRPr="006D6DDE" w:rsidRDefault="00FE1230" w:rsidP="00FE1230">
            <w:pPr>
              <w:spacing w:after="1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sz w:val="36"/>
                <w:szCs w:val="36"/>
                <w:lang w:val="es-AR"/>
              </w:rPr>
              <w:t>Respuesta correcta</w:t>
            </w:r>
          </w:p>
        </w:tc>
      </w:tr>
      <w:tr w:rsidR="00FE1230" w:rsidRPr="00FE1230" w14:paraId="55BEEEDE" w14:textId="77777777" w:rsidTr="006D6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5542C2C3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1</w:t>
            </w:r>
          </w:p>
        </w:tc>
        <w:tc>
          <w:tcPr>
            <w:tcW w:w="0" w:type="auto"/>
            <w:hideMark/>
          </w:tcPr>
          <w:p w14:paraId="7D36A5DA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¿Qué son los movimientos sociales?</w:t>
            </w:r>
          </w:p>
        </w:tc>
        <w:tc>
          <w:tcPr>
            <w:tcW w:w="0" w:type="auto"/>
            <w:hideMark/>
          </w:tcPr>
          <w:p w14:paraId="3485956E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36</w:t>
            </w:r>
          </w:p>
        </w:tc>
        <w:tc>
          <w:tcPr>
            <w:tcW w:w="3175" w:type="dxa"/>
            <w:hideMark/>
          </w:tcPr>
          <w:p w14:paraId="03C272E8" w14:textId="77777777" w:rsidR="00FE1230" w:rsidRPr="006D6DDE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Son organizaciones que expresan las demandas y necesidades de distintos sectores de la sociedad.</w:t>
            </w:r>
          </w:p>
        </w:tc>
      </w:tr>
      <w:tr w:rsidR="00FE1230" w:rsidRPr="00FE1230" w14:paraId="1EA12A3C" w14:textId="77777777" w:rsidTr="006D6D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18DEAA85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3</w:t>
            </w:r>
          </w:p>
        </w:tc>
        <w:tc>
          <w:tcPr>
            <w:tcW w:w="0" w:type="auto"/>
            <w:hideMark/>
          </w:tcPr>
          <w:p w14:paraId="31406B10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Movimientos sociales urbanos</w:t>
            </w:r>
          </w:p>
        </w:tc>
        <w:tc>
          <w:tcPr>
            <w:tcW w:w="0" w:type="auto"/>
            <w:hideMark/>
          </w:tcPr>
          <w:p w14:paraId="0F5807E0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37</w:t>
            </w:r>
          </w:p>
        </w:tc>
        <w:tc>
          <w:tcPr>
            <w:tcW w:w="3175" w:type="dxa"/>
            <w:hideMark/>
          </w:tcPr>
          <w:p w14:paraId="3F32E5A8" w14:textId="77777777" w:rsidR="00FE1230" w:rsidRPr="006D6DDE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d) Todas las respuestas son correctas.</w:t>
            </w:r>
            <w:r w:rsidRPr="006D6DDE">
              <w:rPr>
                <w:rFonts w:cs="Arial"/>
                <w:sz w:val="36"/>
                <w:szCs w:val="36"/>
                <w:lang w:val="es-AR"/>
              </w:rPr>
              <w:t xml:space="preserve"> → Cooperativas, fábricas recuperadas y trabajadores desocupados.</w:t>
            </w:r>
          </w:p>
        </w:tc>
      </w:tr>
      <w:tr w:rsidR="00FE1230" w:rsidRPr="00FE1230" w14:paraId="3D82E17B" w14:textId="77777777" w:rsidTr="006D6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27DE0F39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4</w:t>
            </w:r>
          </w:p>
        </w:tc>
        <w:tc>
          <w:tcPr>
            <w:tcW w:w="0" w:type="auto"/>
            <w:hideMark/>
          </w:tcPr>
          <w:p w14:paraId="0CFAC5DE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Movimiento social rural</w:t>
            </w:r>
          </w:p>
        </w:tc>
        <w:tc>
          <w:tcPr>
            <w:tcW w:w="0" w:type="auto"/>
            <w:hideMark/>
          </w:tcPr>
          <w:p w14:paraId="0B85860E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38</w:t>
            </w:r>
          </w:p>
        </w:tc>
        <w:tc>
          <w:tcPr>
            <w:tcW w:w="3175" w:type="dxa"/>
            <w:hideMark/>
          </w:tcPr>
          <w:p w14:paraId="1C74879A" w14:textId="77777777" w:rsidR="00FE1230" w:rsidRPr="006D6DDE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b) Movimientos campesinos.</w:t>
            </w:r>
          </w:p>
        </w:tc>
      </w:tr>
      <w:tr w:rsidR="00FE1230" w:rsidRPr="00FE1230" w14:paraId="2BB29B2F" w14:textId="77777777" w:rsidTr="006D6D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611110E9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5</w:t>
            </w:r>
          </w:p>
        </w:tc>
        <w:tc>
          <w:tcPr>
            <w:tcW w:w="0" w:type="auto"/>
            <w:hideMark/>
          </w:tcPr>
          <w:p w14:paraId="66C2A3B1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Densidad de población</w:t>
            </w:r>
          </w:p>
        </w:tc>
        <w:tc>
          <w:tcPr>
            <w:tcW w:w="0" w:type="auto"/>
            <w:hideMark/>
          </w:tcPr>
          <w:p w14:paraId="540EB077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44</w:t>
            </w:r>
          </w:p>
        </w:tc>
        <w:tc>
          <w:tcPr>
            <w:tcW w:w="3175" w:type="dxa"/>
            <w:hideMark/>
          </w:tcPr>
          <w:p w14:paraId="5294A609" w14:textId="77777777" w:rsidR="00FE1230" w:rsidRPr="006D6DDE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 xml:space="preserve">a) Estudia la distribución de la población y expresa la cantidad de habitantes por unidad de </w:t>
            </w: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lastRenderedPageBreak/>
              <w:t>superficie.</w:t>
            </w:r>
          </w:p>
        </w:tc>
      </w:tr>
      <w:tr w:rsidR="00FE1230" w:rsidRPr="00FE1230" w14:paraId="1EBF6943" w14:textId="77777777" w:rsidTr="006D6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7DF833D6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5E989CF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Grandes áreas de concentración de población</w:t>
            </w:r>
          </w:p>
        </w:tc>
        <w:tc>
          <w:tcPr>
            <w:tcW w:w="0" w:type="auto"/>
            <w:hideMark/>
          </w:tcPr>
          <w:p w14:paraId="5B58A7C9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44</w:t>
            </w:r>
          </w:p>
        </w:tc>
        <w:tc>
          <w:tcPr>
            <w:tcW w:w="3175" w:type="dxa"/>
            <w:hideMark/>
          </w:tcPr>
          <w:p w14:paraId="73299ED6" w14:textId="77777777" w:rsidR="00FE1230" w:rsidRPr="006D6DDE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d) Oceanía.</w:t>
            </w:r>
            <w:r w:rsidRPr="006D6DDE">
              <w:rPr>
                <w:rFonts w:cs="Arial"/>
                <w:sz w:val="36"/>
                <w:szCs w:val="36"/>
                <w:lang w:val="es-AR"/>
              </w:rPr>
              <w:t xml:space="preserve"> Es la que </w:t>
            </w: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NO corresponde</w:t>
            </w:r>
            <w:r w:rsidRPr="006D6DDE">
              <w:rPr>
                <w:rFonts w:cs="Arial"/>
                <w:sz w:val="36"/>
                <w:szCs w:val="36"/>
                <w:lang w:val="es-AR"/>
              </w:rPr>
              <w:t>.</w:t>
            </w:r>
          </w:p>
        </w:tc>
      </w:tr>
      <w:tr w:rsidR="00FE1230" w:rsidRPr="00FE1230" w14:paraId="018555C1" w14:textId="77777777" w:rsidTr="006D6D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3035EA03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7</w:t>
            </w:r>
          </w:p>
        </w:tc>
        <w:tc>
          <w:tcPr>
            <w:tcW w:w="0" w:type="auto"/>
            <w:hideMark/>
          </w:tcPr>
          <w:p w14:paraId="1F5F312F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Pirámide de población</w:t>
            </w:r>
          </w:p>
        </w:tc>
        <w:tc>
          <w:tcPr>
            <w:tcW w:w="0" w:type="auto"/>
            <w:hideMark/>
          </w:tcPr>
          <w:p w14:paraId="21EEA57A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45</w:t>
            </w:r>
          </w:p>
        </w:tc>
        <w:tc>
          <w:tcPr>
            <w:tcW w:w="3175" w:type="dxa"/>
            <w:hideMark/>
          </w:tcPr>
          <w:p w14:paraId="5B4F0525" w14:textId="77777777" w:rsidR="00FE1230" w:rsidRPr="006D6DDE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c) Es una representación por sexo y edad de una población, mediante un gráfico de barras elaborado con datos del censo.</w:t>
            </w:r>
          </w:p>
        </w:tc>
      </w:tr>
      <w:tr w:rsidR="00FE1230" w:rsidRPr="00FE1230" w14:paraId="52E3F791" w14:textId="77777777" w:rsidTr="006D6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73378382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12</w:t>
            </w:r>
          </w:p>
        </w:tc>
        <w:tc>
          <w:tcPr>
            <w:tcW w:w="0" w:type="auto"/>
            <w:hideMark/>
          </w:tcPr>
          <w:p w14:paraId="33BD0D7C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Movimientos migratorios</w:t>
            </w:r>
          </w:p>
        </w:tc>
        <w:tc>
          <w:tcPr>
            <w:tcW w:w="0" w:type="auto"/>
            <w:hideMark/>
          </w:tcPr>
          <w:p w14:paraId="76BB2BC7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51</w:t>
            </w:r>
          </w:p>
        </w:tc>
        <w:tc>
          <w:tcPr>
            <w:tcW w:w="3175" w:type="dxa"/>
            <w:hideMark/>
          </w:tcPr>
          <w:p w14:paraId="058B7A6A" w14:textId="77777777" w:rsidR="00FE1230" w:rsidRPr="006D6DDE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a) Se refiere a los desplazamientos de personas que involucran el cruce de una frontera y un cambio de lugar de residencia.</w:t>
            </w:r>
          </w:p>
        </w:tc>
      </w:tr>
      <w:tr w:rsidR="00FE1230" w:rsidRPr="00FE1230" w14:paraId="751525D7" w14:textId="77777777" w:rsidTr="006D6D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0E9D6553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13</w:t>
            </w:r>
          </w:p>
        </w:tc>
        <w:tc>
          <w:tcPr>
            <w:tcW w:w="0" w:type="auto"/>
            <w:hideMark/>
          </w:tcPr>
          <w:p w14:paraId="4744C6FE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Emigración</w:t>
            </w:r>
          </w:p>
        </w:tc>
        <w:tc>
          <w:tcPr>
            <w:tcW w:w="0" w:type="auto"/>
            <w:hideMark/>
          </w:tcPr>
          <w:p w14:paraId="3492CDB3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51</w:t>
            </w:r>
          </w:p>
        </w:tc>
        <w:tc>
          <w:tcPr>
            <w:tcW w:w="3175" w:type="dxa"/>
            <w:hideMark/>
          </w:tcPr>
          <w:p w14:paraId="7EEA142E" w14:textId="77777777" w:rsidR="00FE1230" w:rsidRPr="006D6DDE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 xml:space="preserve">a) Salidas de personas desde </w:t>
            </w: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lastRenderedPageBreak/>
              <w:t>su lugar de origen.</w:t>
            </w:r>
          </w:p>
        </w:tc>
      </w:tr>
      <w:tr w:rsidR="00FE1230" w:rsidRPr="00FE1230" w14:paraId="7D37F569" w14:textId="77777777" w:rsidTr="006D6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47599022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51FB38E6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Inmigración</w:t>
            </w:r>
          </w:p>
        </w:tc>
        <w:tc>
          <w:tcPr>
            <w:tcW w:w="0" w:type="auto"/>
            <w:hideMark/>
          </w:tcPr>
          <w:p w14:paraId="2DC2B383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51</w:t>
            </w:r>
          </w:p>
        </w:tc>
        <w:tc>
          <w:tcPr>
            <w:tcW w:w="3175" w:type="dxa"/>
            <w:hideMark/>
          </w:tcPr>
          <w:p w14:paraId="216D67E8" w14:textId="77777777" w:rsidR="00FE1230" w:rsidRPr="006D6DDE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a) Llegada de personas de un país.</w:t>
            </w:r>
          </w:p>
        </w:tc>
      </w:tr>
      <w:tr w:rsidR="00FE1230" w:rsidRPr="00FE1230" w14:paraId="253EBE84" w14:textId="77777777" w:rsidTr="006D6D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66CEBDF2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16</w:t>
            </w:r>
          </w:p>
        </w:tc>
        <w:tc>
          <w:tcPr>
            <w:tcW w:w="0" w:type="auto"/>
            <w:hideMark/>
          </w:tcPr>
          <w:p w14:paraId="2459D00C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Migraciones ultramarinas</w:t>
            </w:r>
          </w:p>
        </w:tc>
        <w:tc>
          <w:tcPr>
            <w:tcW w:w="0" w:type="auto"/>
            <w:hideMark/>
          </w:tcPr>
          <w:p w14:paraId="248F1BC0" w14:textId="77777777" w:rsidR="00FE1230" w:rsidRPr="00FE1230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51</w:t>
            </w:r>
          </w:p>
        </w:tc>
        <w:tc>
          <w:tcPr>
            <w:tcW w:w="3175" w:type="dxa"/>
            <w:hideMark/>
          </w:tcPr>
          <w:p w14:paraId="212861DA" w14:textId="77777777" w:rsidR="00FE1230" w:rsidRPr="006D6DDE" w:rsidRDefault="00FE1230" w:rsidP="00FE1230">
            <w:pPr>
              <w:spacing w:after="1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c) Se refiere al desplazamiento y cruce de personas por el océano.</w:t>
            </w:r>
          </w:p>
        </w:tc>
      </w:tr>
      <w:tr w:rsidR="00FE1230" w:rsidRPr="00FE1230" w14:paraId="2BD8BE84" w14:textId="77777777" w:rsidTr="006D6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  <w:hideMark/>
          </w:tcPr>
          <w:p w14:paraId="731F8B04" w14:textId="77777777" w:rsidR="00FE1230" w:rsidRPr="00FE1230" w:rsidRDefault="00FE1230" w:rsidP="00FE1230">
            <w:pPr>
              <w:spacing w:after="140" w:line="276" w:lineRule="auto"/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18</w:t>
            </w:r>
          </w:p>
        </w:tc>
        <w:tc>
          <w:tcPr>
            <w:tcW w:w="0" w:type="auto"/>
            <w:hideMark/>
          </w:tcPr>
          <w:p w14:paraId="1C251A15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sz w:val="48"/>
                <w:szCs w:val="48"/>
                <w:lang w:val="es-AR"/>
              </w:rPr>
              <w:t>Migraciones internas e intrarregionales en América Latina</w:t>
            </w:r>
          </w:p>
        </w:tc>
        <w:tc>
          <w:tcPr>
            <w:tcW w:w="0" w:type="auto"/>
            <w:hideMark/>
          </w:tcPr>
          <w:p w14:paraId="56665465" w14:textId="77777777" w:rsidR="00FE1230" w:rsidRPr="00FE1230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48"/>
                <w:szCs w:val="48"/>
                <w:lang w:val="es-AR"/>
              </w:rPr>
            </w:pPr>
            <w:r w:rsidRPr="00FE1230">
              <w:rPr>
                <w:rFonts w:cs="Arial"/>
                <w:b/>
                <w:bCs/>
                <w:sz w:val="48"/>
                <w:szCs w:val="48"/>
                <w:lang w:val="es-AR"/>
              </w:rPr>
              <w:t>52</w:t>
            </w:r>
          </w:p>
        </w:tc>
        <w:tc>
          <w:tcPr>
            <w:tcW w:w="3175" w:type="dxa"/>
            <w:hideMark/>
          </w:tcPr>
          <w:p w14:paraId="2EC08C72" w14:textId="77777777" w:rsidR="00FE1230" w:rsidRPr="006D6DDE" w:rsidRDefault="00FE1230" w:rsidP="00FE1230">
            <w:pPr>
              <w:spacing w:after="1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36"/>
                <w:szCs w:val="36"/>
                <w:lang w:val="es-AR"/>
              </w:rPr>
            </w:pPr>
            <w:r w:rsidRPr="006D6DDE">
              <w:rPr>
                <w:rFonts w:cs="Arial"/>
                <w:b/>
                <w:bCs/>
                <w:sz w:val="36"/>
                <w:szCs w:val="36"/>
                <w:lang w:val="es-AR"/>
              </w:rPr>
              <w:t>b) La tecnificación en la producción primaria.</w:t>
            </w:r>
          </w:p>
        </w:tc>
      </w:tr>
    </w:tbl>
    <w:p w14:paraId="671E89AA" w14:textId="77777777" w:rsidR="00FE1230" w:rsidRDefault="00FE1230" w:rsidP="00331E8D">
      <w:pPr>
        <w:spacing w:after="140"/>
        <w:jc w:val="both"/>
        <w:rPr>
          <w:rFonts w:cs="Arial"/>
          <w:sz w:val="48"/>
          <w:szCs w:val="48"/>
        </w:rPr>
      </w:pPr>
    </w:p>
    <w:p w14:paraId="4F7BC6EC" w14:textId="5A8B3B87" w:rsidR="00220E1B" w:rsidRDefault="00220E1B">
      <w:pPr>
        <w:rPr>
          <w:rFonts w:cs="Arial"/>
          <w:sz w:val="48"/>
          <w:szCs w:val="48"/>
        </w:rPr>
      </w:pPr>
      <w:r>
        <w:rPr>
          <w:rFonts w:cs="Arial"/>
          <w:sz w:val="48"/>
          <w:szCs w:val="48"/>
        </w:rPr>
        <w:br w:type="page"/>
      </w:r>
    </w:p>
    <w:p w14:paraId="053C9953" w14:textId="2B33747F" w:rsidR="004853D6" w:rsidRDefault="00F34437" w:rsidP="00331E8D">
      <w:pPr>
        <w:spacing w:after="140"/>
        <w:jc w:val="both"/>
        <w:rPr>
          <w:rFonts w:cs="Arial"/>
          <w:sz w:val="48"/>
          <w:szCs w:val="48"/>
        </w:rPr>
      </w:pPr>
      <w:r>
        <w:rPr>
          <w:rFonts w:cs="Arial"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008E874" wp14:editId="142255A6">
                <wp:simplePos x="0" y="0"/>
                <wp:positionH relativeFrom="column">
                  <wp:posOffset>-232410</wp:posOffset>
                </wp:positionH>
                <wp:positionV relativeFrom="paragraph">
                  <wp:posOffset>0</wp:posOffset>
                </wp:positionV>
                <wp:extent cx="6911340" cy="9707880"/>
                <wp:effectExtent l="0" t="0" r="3810" b="7620"/>
                <wp:wrapNone/>
                <wp:docPr id="151424721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340" cy="9707880"/>
                          <a:chOff x="0" y="0"/>
                          <a:chExt cx="6911340" cy="9707880"/>
                        </a:xfrm>
                      </wpg:grpSpPr>
                      <pic:pic xmlns:pic="http://schemas.openxmlformats.org/drawingml/2006/picture">
                        <pic:nvPicPr>
                          <pic:cNvPr id="64634993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1340" cy="9707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1655717742" name="Grupo 17"/>
                        <wpg:cNvGrpSpPr/>
                        <wpg:grpSpPr>
                          <a:xfrm>
                            <a:off x="5425440" y="5135880"/>
                            <a:ext cx="1226820" cy="2331720"/>
                            <a:chOff x="0" y="0"/>
                            <a:chExt cx="1226820" cy="2331720"/>
                          </a:xfrm>
                        </wpg:grpSpPr>
                        <wps:wsp>
                          <wps:cNvPr id="768922465" name="Rectángulo 15"/>
                          <wps:cNvSpPr/>
                          <wps:spPr>
                            <a:xfrm>
                              <a:off x="0" y="2034540"/>
                              <a:ext cx="1158240" cy="2971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F7021F" w14:textId="754FB346" w:rsidR="005513F4" w:rsidRPr="00D7509B" w:rsidRDefault="005513F4" w:rsidP="006D4D19">
                                <w:pPr>
                                  <w:ind w:left="-142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D7509B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Pilcomayo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5062915" name="Rectángulo 16"/>
                          <wps:cNvSpPr/>
                          <wps:spPr>
                            <a:xfrm>
                              <a:off x="579120" y="0"/>
                              <a:ext cx="647700" cy="17754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5326895" name="Rectángulo 16"/>
                          <wps:cNvSpPr/>
                          <wps:spPr>
                            <a:xfrm flipH="1">
                              <a:off x="693420" y="1821180"/>
                              <a:ext cx="480060" cy="1981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08E874" id="Grupo 18" o:spid="_x0000_s1026" style="position:absolute;left:0;text-align:left;margin-left:-18.3pt;margin-top:0;width:544.2pt;height:764.4pt;z-index:251659776" coordsize="69113,97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4" o:spid="_x0000_s1027" type="#_x0000_t75" style="position:absolute;width:69113;height:97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">
                  <v:imagedata r:id="rId9" o:title=""/>
                </v:shape>
                <v:group id="Grupo 17" o:spid="_x0000_s1028" style="position:absolute;left:54254;top:51358;width:12268;height:23318" coordsize="12268,2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">
                  <v:rect id="Rectángulo 15" o:spid="_x0000_s1029" style="position:absolute;top:20345;width:11582;height:2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" fillcolor="white [3212]" strokecolor="white [3212]">
                    <v:textbox>
                      <w:txbxContent>
                        <w:p w14:paraId="34F7021F" w14:textId="754FB346" w:rsidR="005513F4" w:rsidRPr="00D7509B" w:rsidRDefault="005513F4" w:rsidP="006D4D19">
                          <w:pPr>
                            <w:ind w:left="-142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D7509B">
                            <w:rPr>
                              <w:b/>
                              <w:bCs/>
                              <w:color w:val="000000" w:themeColor="text1"/>
                            </w:rPr>
                            <w:t>Pilcomayo</w:t>
                          </w:r>
                        </w:p>
                      </w:txbxContent>
                    </v:textbox>
                  </v:rect>
                  <v:rect id="Rectángulo 16" o:spid="_x0000_s1030" style="position:absolute;left:5791;width:6477;height:17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" fillcolor="white [3212]" strokecolor="white [3212]"/>
                  <v:rect id="Rectángulo 16" o:spid="_x0000_s1031" style="position:absolute;left:6934;top:18211;width:4800;height:198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" fillcolor="white [3212]" strokecolor="white [3212]"/>
                </v:group>
              </v:group>
            </w:pict>
          </mc:Fallback>
        </mc:AlternateContent>
      </w:r>
    </w:p>
    <w:p w14:paraId="2D751C02" w14:textId="77777777" w:rsidR="004853D6" w:rsidRDefault="004853D6">
      <w:pPr>
        <w:rPr>
          <w:rFonts w:cs="Arial"/>
          <w:sz w:val="48"/>
          <w:szCs w:val="48"/>
        </w:rPr>
      </w:pPr>
      <w:r>
        <w:rPr>
          <w:rFonts w:cs="Arial"/>
          <w:sz w:val="48"/>
          <w:szCs w:val="48"/>
        </w:rPr>
        <w:br w:type="page"/>
      </w:r>
    </w:p>
    <w:p w14:paraId="2A77842F" w14:textId="00D2AE4B" w:rsidR="00220E1B" w:rsidRPr="009B0EE0" w:rsidRDefault="00220E1B" w:rsidP="00331E8D">
      <w:pPr>
        <w:spacing w:after="140"/>
        <w:jc w:val="both"/>
        <w:rPr>
          <w:rFonts w:cs="Arial"/>
          <w:sz w:val="48"/>
          <w:szCs w:val="48"/>
        </w:rPr>
      </w:pPr>
      <w:r>
        <w:rPr>
          <w:rFonts w:cs="Arial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8CFCF6" wp14:editId="4E6C0FF5">
                <wp:simplePos x="0" y="0"/>
                <wp:positionH relativeFrom="column">
                  <wp:posOffset>1040130</wp:posOffset>
                </wp:positionH>
                <wp:positionV relativeFrom="paragraph">
                  <wp:posOffset>3017520</wp:posOffset>
                </wp:positionV>
                <wp:extent cx="1143000" cy="1889760"/>
                <wp:effectExtent l="57150" t="19050" r="76200" b="91440"/>
                <wp:wrapNone/>
                <wp:docPr id="1218024477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889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A6A6F" id="Rectángulo 12" o:spid="_x0000_s1026" style="position:absolute;margin-left:81.9pt;margin-top:237.6pt;width:90pt;height:148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>
        <w:rPr>
          <w:rFonts w:cs="Arial"/>
          <w:noProof/>
          <w:sz w:val="48"/>
          <w:szCs w:val="48"/>
        </w:rPr>
        <w:drawing>
          <wp:anchor distT="0" distB="0" distL="114300" distR="114300" simplePos="0" relativeHeight="251656704" behindDoc="0" locked="0" layoutInCell="1" allowOverlap="1" wp14:anchorId="69322BB8" wp14:editId="7507FC6E">
            <wp:simplePos x="0" y="0"/>
            <wp:positionH relativeFrom="column">
              <wp:posOffset>1040130</wp:posOffset>
            </wp:positionH>
            <wp:positionV relativeFrom="paragraph">
              <wp:posOffset>662940</wp:posOffset>
            </wp:positionV>
            <wp:extent cx="4558716" cy="4205666"/>
            <wp:effectExtent l="0" t="0" r="0" b="4445"/>
            <wp:wrapSquare wrapText="bothSides"/>
            <wp:docPr id="202034832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716" cy="4205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20E1B" w:rsidRPr="009B0EE0" w:rsidSect="00331E8D">
      <w:pgSz w:w="12240" w:h="15840"/>
      <w:pgMar w:top="0" w:right="1134" w:bottom="42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C36DF"/>
    <w:multiLevelType w:val="hybridMultilevel"/>
    <w:tmpl w:val="5E3C93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83062">
    <w:abstractNumId w:val="8"/>
  </w:num>
  <w:num w:numId="2" w16cid:durableId="1249271647">
    <w:abstractNumId w:val="6"/>
  </w:num>
  <w:num w:numId="3" w16cid:durableId="2070615072">
    <w:abstractNumId w:val="5"/>
  </w:num>
  <w:num w:numId="4" w16cid:durableId="1628464274">
    <w:abstractNumId w:val="4"/>
  </w:num>
  <w:num w:numId="5" w16cid:durableId="105001653">
    <w:abstractNumId w:val="7"/>
  </w:num>
  <w:num w:numId="6" w16cid:durableId="242615486">
    <w:abstractNumId w:val="3"/>
  </w:num>
  <w:num w:numId="7" w16cid:durableId="609629516">
    <w:abstractNumId w:val="2"/>
  </w:num>
  <w:num w:numId="8" w16cid:durableId="420879122">
    <w:abstractNumId w:val="1"/>
  </w:num>
  <w:num w:numId="9" w16cid:durableId="415324983">
    <w:abstractNumId w:val="0"/>
  </w:num>
  <w:num w:numId="10" w16cid:durableId="1201555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BC"/>
    <w:rsid w:val="0006063C"/>
    <w:rsid w:val="00067EA8"/>
    <w:rsid w:val="000732E4"/>
    <w:rsid w:val="001405BC"/>
    <w:rsid w:val="0015074B"/>
    <w:rsid w:val="00156BE9"/>
    <w:rsid w:val="0016738F"/>
    <w:rsid w:val="001C1122"/>
    <w:rsid w:val="00213D6A"/>
    <w:rsid w:val="00220E1B"/>
    <w:rsid w:val="0029639D"/>
    <w:rsid w:val="00326F90"/>
    <w:rsid w:val="00331E8D"/>
    <w:rsid w:val="0037745A"/>
    <w:rsid w:val="003869DE"/>
    <w:rsid w:val="00397179"/>
    <w:rsid w:val="004614E6"/>
    <w:rsid w:val="004853D6"/>
    <w:rsid w:val="00495ED1"/>
    <w:rsid w:val="00497455"/>
    <w:rsid w:val="004C795D"/>
    <w:rsid w:val="00515CB2"/>
    <w:rsid w:val="005329AA"/>
    <w:rsid w:val="005461AF"/>
    <w:rsid w:val="005513F4"/>
    <w:rsid w:val="005D2722"/>
    <w:rsid w:val="00655458"/>
    <w:rsid w:val="00655668"/>
    <w:rsid w:val="00660C01"/>
    <w:rsid w:val="00693622"/>
    <w:rsid w:val="006D4D19"/>
    <w:rsid w:val="006D6DDE"/>
    <w:rsid w:val="006E0428"/>
    <w:rsid w:val="0071104B"/>
    <w:rsid w:val="00740531"/>
    <w:rsid w:val="00801A56"/>
    <w:rsid w:val="008B2589"/>
    <w:rsid w:val="008B2B19"/>
    <w:rsid w:val="008D5CD3"/>
    <w:rsid w:val="008F5426"/>
    <w:rsid w:val="00923D24"/>
    <w:rsid w:val="009B0EE0"/>
    <w:rsid w:val="00A06DC6"/>
    <w:rsid w:val="00A35329"/>
    <w:rsid w:val="00A603F6"/>
    <w:rsid w:val="00AA1D8D"/>
    <w:rsid w:val="00AC15AE"/>
    <w:rsid w:val="00AC42C2"/>
    <w:rsid w:val="00B4120B"/>
    <w:rsid w:val="00B47730"/>
    <w:rsid w:val="00B6647B"/>
    <w:rsid w:val="00B90711"/>
    <w:rsid w:val="00BC3382"/>
    <w:rsid w:val="00C05D04"/>
    <w:rsid w:val="00C12D23"/>
    <w:rsid w:val="00C51736"/>
    <w:rsid w:val="00C53CAC"/>
    <w:rsid w:val="00C76494"/>
    <w:rsid w:val="00CB0664"/>
    <w:rsid w:val="00D513FA"/>
    <w:rsid w:val="00D7509B"/>
    <w:rsid w:val="00E3276C"/>
    <w:rsid w:val="00EB6FBA"/>
    <w:rsid w:val="00F06911"/>
    <w:rsid w:val="00F34437"/>
    <w:rsid w:val="00F402D3"/>
    <w:rsid w:val="00FC693F"/>
    <w:rsid w:val="00FE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CB8E316-7B71-4C20-8AC8-525BD33C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179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1">
    <w:name w:val="Grid Table 5 Dark Accent 1"/>
    <w:basedOn w:val="Tablanormal"/>
    <w:uiPriority w:val="50"/>
    <w:rsid w:val="00FE12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16</Pages>
  <Words>849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Ivana Raquel Olmedo</cp:lastModifiedBy>
  <cp:revision>59</cp:revision>
  <cp:lastPrinted>2026-08-30T20:12:00Z</cp:lastPrinted>
  <dcterms:created xsi:type="dcterms:W3CDTF">2013-12-23T23:15:00Z</dcterms:created>
  <dcterms:modified xsi:type="dcterms:W3CDTF">2026-08-31T10:41:00Z</dcterms:modified>
  <cp:category/>
</cp:coreProperties>
</file>